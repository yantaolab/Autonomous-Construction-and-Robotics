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30371" w14:textId="77777777" w:rsidR="002F5A46" w:rsidRDefault="00000000">
      <w:pPr>
        <w:spacing w:after="40"/>
      </w:pPr>
      <w:r>
        <w:rPr>
          <w:b/>
          <w:sz w:val="32"/>
        </w:rPr>
        <w:t>DISC5105 — Assignment A2</w:t>
      </w:r>
    </w:p>
    <w:p w14:paraId="1877F2ED" w14:textId="77777777" w:rsidR="002F5A46" w:rsidRDefault="00000000">
      <w:pPr>
        <w:spacing w:after="120"/>
      </w:pPr>
      <w:r>
        <w:rPr>
          <w:color w:val="1C4A7E"/>
          <w:sz w:val="25"/>
        </w:rPr>
        <w:t>Smartphone Sensor-Based Posture Classification</w:t>
      </w:r>
    </w:p>
    <w:p w14:paraId="4CAF1EBA" w14:textId="77777777" w:rsidR="002F5A46" w:rsidRDefault="00000000">
      <w:r>
        <w:rPr>
          <w:i/>
          <w:color w:val="6B7480"/>
          <w:sz w:val="20"/>
        </w:rPr>
        <w:t>One assignment, one submission, 100 marks. Worked on across two tutorials (Week 4 and Week 5). Answer every question in this document.</w:t>
      </w:r>
    </w:p>
    <w:p w14:paraId="753A9AFC" w14:textId="77777777" w:rsidR="002F5A46" w:rsidRDefault="00000000">
      <w:pPr>
        <w:pStyle w:val="1"/>
      </w:pPr>
      <w:r>
        <w:t>How this assignment runs — read this first</w:t>
      </w:r>
    </w:p>
    <w:p w14:paraId="6458B872" w14:textId="77777777" w:rsidR="002F5A46" w:rsidRDefault="00000000">
      <w:pPr>
        <w:spacing w:after="120"/>
      </w:pPr>
      <w:r>
        <w:t>This is a single assignment, not two. You work on Part A in the Week 4 tutorial and Part B in the Week 5 tutorial, using the same dataset, the same pipeline and the same document. The questions are numbered 1 to 11 straight through and there is one mark out of 100.</w:t>
      </w:r>
    </w:p>
    <w:p w14:paraId="3AA8D3D7" w14:textId="77777777" w:rsidR="002F5A46" w:rsidRDefault="00000000">
      <w:pPr>
        <w:spacing w:after="120"/>
      </w:pPr>
      <w:r>
        <w:rPr>
          <w:b/>
        </w:rPr>
        <w:t>There is only one submission that counts, and it happens at the end of Week 5: the complete document, Part A and Part B together, in one file.</w:t>
      </w:r>
    </w:p>
    <w:p w14:paraId="47CB8A02" w14:textId="77777777" w:rsidR="002F5A46" w:rsidRDefault="00000000">
      <w:pPr>
        <w:pStyle w:val="1"/>
      </w:pPr>
      <w:r>
        <w:t>Task</w:t>
      </w:r>
    </w:p>
    <w:p w14:paraId="667A57A0" w14:textId="77777777" w:rsidR="002F5A46" w:rsidRDefault="00000000">
      <w:pPr>
        <w:spacing w:after="120"/>
      </w:pPr>
      <w:r>
        <w:t>Use the provided smartphone-sensor dataset to classify four construction-worker postures:</w:t>
      </w:r>
    </w:p>
    <w:p w14:paraId="7E807A5A" w14:textId="77777777" w:rsidR="002F5A46" w:rsidRDefault="00000000">
      <w:pPr>
        <w:pStyle w:val="a0"/>
      </w:pPr>
      <w:r>
        <w:t>Standing</w:t>
      </w:r>
    </w:p>
    <w:p w14:paraId="21E2B7BF" w14:textId="77777777" w:rsidR="002F5A46" w:rsidRDefault="00000000">
      <w:pPr>
        <w:pStyle w:val="a0"/>
      </w:pPr>
      <w:r>
        <w:t>Walking</w:t>
      </w:r>
    </w:p>
    <w:p w14:paraId="11AFE757" w14:textId="77777777" w:rsidR="002F5A46" w:rsidRDefault="00000000">
      <w:pPr>
        <w:pStyle w:val="a0"/>
      </w:pPr>
      <w:r>
        <w:t>Bending</w:t>
      </w:r>
    </w:p>
    <w:p w14:paraId="244ABCFD" w14:textId="77777777" w:rsidR="002F5A46" w:rsidRDefault="00000000">
      <w:pPr>
        <w:pStyle w:val="a0"/>
      </w:pPr>
      <w:r>
        <w:t>Squatting</w:t>
      </w:r>
    </w:p>
    <w:p w14:paraId="6240FB38" w14:textId="77777777" w:rsidR="002F5A46" w:rsidRDefault="00000000">
      <w:pPr>
        <w:spacing w:after="120"/>
      </w:pPr>
      <w:r>
        <w:t>The dataset contains labelled sensor signals collected using a smartphone carried by a construction worker. In Part A you build the complete machine-learning pipeline — inspect the dataset, create features from the sensor signals, select important features — and train one model: a multinomial Logistic Regression classifier. In Part B you reuse that pipeline unchanged to train KNN, SVM and Random Forest, and compare all four.</w:t>
      </w:r>
    </w:p>
    <w:p w14:paraId="71F26DDB" w14:textId="77777777" w:rsidR="002F5A46" w:rsidRDefault="00000000">
      <w:pPr>
        <w:spacing w:after="120"/>
      </w:pPr>
      <w:r>
        <w:t>Logistic Regression is trained first because it is the simplest model that can work on this task. The score it reaches is the baseline that any more complex model has to beat. Without it, a high score from a more flexible model tells you nothing about whether the model earned it — which is why the two parts belong to one assignment rather than two.</w:t>
      </w:r>
    </w:p>
    <w:p w14:paraId="7C6D5494" w14:textId="77777777" w:rsidR="002F5A46" w:rsidRDefault="00000000">
      <w:pPr>
        <w:pStyle w:val="1"/>
      </w:pPr>
      <w:r>
        <w:t>Requirements</w:t>
      </w:r>
    </w:p>
    <w:p w14:paraId="0952B2DF" w14:textId="77777777" w:rsidR="002F5A46" w:rsidRDefault="00000000">
      <w:pPr>
        <w:pStyle w:val="a0"/>
      </w:pPr>
      <w:r>
        <w:t>Use the prepared dataset provided for Assignment A2.</w:t>
      </w:r>
    </w:p>
    <w:p w14:paraId="44A4C74A" w14:textId="77777777" w:rsidR="002F5A46" w:rsidRDefault="00000000">
      <w:pPr>
        <w:pStyle w:val="a0"/>
      </w:pPr>
      <w:r>
        <w:t>Use the stratified 60/20/20 train-validation-test split provided in the notebook.</w:t>
      </w:r>
    </w:p>
    <w:p w14:paraId="007E3728" w14:textId="77777777" w:rsidR="002F5A46" w:rsidRDefault="00000000">
      <w:pPr>
        <w:pStyle w:val="a0"/>
      </w:pPr>
      <w:r>
        <w:t>Use the training set for fitting models, the scaler and feature selection.</w:t>
      </w:r>
    </w:p>
    <w:p w14:paraId="0516A1C6" w14:textId="77777777" w:rsidR="002F5A46" w:rsidRDefault="00000000">
      <w:pPr>
        <w:pStyle w:val="a0"/>
      </w:pPr>
      <w:r>
        <w:t>Use the validation set to review model performance during development.</w:t>
      </w:r>
    </w:p>
    <w:p w14:paraId="5048CACC" w14:textId="77777777" w:rsidR="002F5A46" w:rsidRDefault="00000000">
      <w:pPr>
        <w:pStyle w:val="a0"/>
      </w:pPr>
      <w:r>
        <w:t>Use the test set only for the final recorded scores.</w:t>
      </w:r>
    </w:p>
    <w:p w14:paraId="1398DD58" w14:textId="77777777" w:rsidR="002F5A46" w:rsidRDefault="00000000">
      <w:pPr>
        <w:pStyle w:val="a0"/>
      </w:pPr>
      <w:r>
        <w:t>Report macro F1-score alongside Accuracy; macro F1-score is the primary metric.</w:t>
      </w:r>
    </w:p>
    <w:p w14:paraId="6A703C67" w14:textId="77777777" w:rsidR="002F5A46" w:rsidRDefault="00000000">
      <w:pPr>
        <w:pStyle w:val="a0"/>
      </w:pPr>
      <w:r>
        <w:t>Do not change any random_state value in the notebook — in either part. They are what make your Part B comparison line up with your Part A baseline.</w:t>
      </w:r>
    </w:p>
    <w:p w14:paraId="6ECA2789" w14:textId="77777777" w:rsidR="002F5A46" w:rsidRDefault="00000000">
      <w:pPr>
        <w:pStyle w:val="a0"/>
      </w:pPr>
      <w:r>
        <w:lastRenderedPageBreak/>
        <w:t>Export the completed notebook, including code, outputs, figures, and written answers, as a PDF.</w:t>
      </w:r>
    </w:p>
    <w:p w14:paraId="5C5BB717" w14:textId="77777777" w:rsidR="002F5A46" w:rsidRDefault="00000000">
      <w:pPr>
        <w:pStyle w:val="1"/>
      </w:pPr>
      <w:r>
        <w:t>Marks</w:t>
      </w:r>
    </w:p>
    <w:tbl>
      <w:tblPr>
        <w:tblStyle w:val="aff1"/>
        <w:tblW w:w="0" w:type="auto"/>
        <w:tblLook w:val="04A0" w:firstRow="1" w:lastRow="0" w:firstColumn="1" w:lastColumn="0" w:noHBand="0" w:noVBand="1"/>
      </w:tblPr>
      <w:tblGrid>
        <w:gridCol w:w="2160"/>
        <w:gridCol w:w="2160"/>
        <w:gridCol w:w="2160"/>
        <w:gridCol w:w="2160"/>
      </w:tblGrid>
      <w:tr w:rsidR="002F5A46" w14:paraId="2F27901E" w14:textId="77777777">
        <w:trPr>
          <w:cantSplit/>
          <w:tblHeader/>
        </w:trPr>
        <w:tc>
          <w:tcPr>
            <w:tcW w:w="2160" w:type="dxa"/>
          </w:tcPr>
          <w:p w14:paraId="458BE52A" w14:textId="77777777" w:rsidR="002F5A46" w:rsidRDefault="00000000">
            <w:pPr>
              <w:keepNext/>
            </w:pPr>
            <w:r>
              <w:rPr>
                <w:b/>
                <w:sz w:val="20"/>
              </w:rPr>
              <w:t>Part</w:t>
            </w:r>
          </w:p>
        </w:tc>
        <w:tc>
          <w:tcPr>
            <w:tcW w:w="2160" w:type="dxa"/>
          </w:tcPr>
          <w:p w14:paraId="22E3671C" w14:textId="77777777" w:rsidR="002F5A46" w:rsidRDefault="00000000">
            <w:pPr>
              <w:keepNext/>
            </w:pPr>
            <w:r>
              <w:rPr>
                <w:b/>
                <w:sz w:val="20"/>
              </w:rPr>
              <w:t>Q</w:t>
            </w:r>
          </w:p>
        </w:tc>
        <w:tc>
          <w:tcPr>
            <w:tcW w:w="2160" w:type="dxa"/>
          </w:tcPr>
          <w:p w14:paraId="08F75167" w14:textId="77777777" w:rsidR="002F5A46" w:rsidRDefault="00000000">
            <w:pPr>
              <w:keepNext/>
            </w:pPr>
            <w:r>
              <w:rPr>
                <w:b/>
                <w:sz w:val="20"/>
              </w:rPr>
              <w:t>What is assessed</w:t>
            </w:r>
          </w:p>
        </w:tc>
        <w:tc>
          <w:tcPr>
            <w:tcW w:w="2160" w:type="dxa"/>
          </w:tcPr>
          <w:p w14:paraId="12FA80B0" w14:textId="77777777" w:rsidR="002F5A46" w:rsidRDefault="00000000">
            <w:pPr>
              <w:keepNext/>
            </w:pPr>
            <w:r>
              <w:rPr>
                <w:b/>
                <w:sz w:val="20"/>
              </w:rPr>
              <w:t>Marks</w:t>
            </w:r>
          </w:p>
        </w:tc>
      </w:tr>
      <w:tr w:rsidR="002F5A46" w14:paraId="3FB9C641" w14:textId="77777777">
        <w:trPr>
          <w:cantSplit/>
        </w:trPr>
        <w:tc>
          <w:tcPr>
            <w:tcW w:w="2160" w:type="dxa"/>
          </w:tcPr>
          <w:p w14:paraId="1BD0A0DF" w14:textId="77777777" w:rsidR="002F5A46" w:rsidRDefault="00000000">
            <w:pPr>
              <w:keepNext/>
            </w:pPr>
            <w:r>
              <w:rPr>
                <w:sz w:val="20"/>
              </w:rPr>
              <w:t>Part A</w:t>
            </w:r>
          </w:p>
        </w:tc>
        <w:tc>
          <w:tcPr>
            <w:tcW w:w="2160" w:type="dxa"/>
          </w:tcPr>
          <w:p w14:paraId="2DB859EA" w14:textId="77777777" w:rsidR="002F5A46" w:rsidRDefault="00000000">
            <w:pPr>
              <w:keepNext/>
            </w:pPr>
            <w:r>
              <w:rPr>
                <w:sz w:val="20"/>
              </w:rPr>
              <w:t>1</w:t>
            </w:r>
          </w:p>
        </w:tc>
        <w:tc>
          <w:tcPr>
            <w:tcW w:w="2160" w:type="dxa"/>
          </w:tcPr>
          <w:p w14:paraId="145E23C0" w14:textId="77777777" w:rsidR="002F5A46" w:rsidRDefault="00000000">
            <w:pPr>
              <w:keepNext/>
            </w:pPr>
            <w:r>
              <w:rPr>
                <w:sz w:val="20"/>
              </w:rPr>
              <w:t>Objectives and context</w:t>
            </w:r>
          </w:p>
        </w:tc>
        <w:tc>
          <w:tcPr>
            <w:tcW w:w="2160" w:type="dxa"/>
          </w:tcPr>
          <w:p w14:paraId="7A8E49FF" w14:textId="77777777" w:rsidR="002F5A46" w:rsidRDefault="00000000">
            <w:pPr>
              <w:keepNext/>
            </w:pPr>
            <w:r>
              <w:rPr>
                <w:sz w:val="20"/>
              </w:rPr>
              <w:t>3</w:t>
            </w:r>
          </w:p>
        </w:tc>
      </w:tr>
      <w:tr w:rsidR="002F5A46" w14:paraId="622AC1C7" w14:textId="77777777">
        <w:trPr>
          <w:cantSplit/>
        </w:trPr>
        <w:tc>
          <w:tcPr>
            <w:tcW w:w="2160" w:type="dxa"/>
          </w:tcPr>
          <w:p w14:paraId="54F786F3" w14:textId="77777777" w:rsidR="002F5A46" w:rsidRDefault="002F5A46">
            <w:pPr>
              <w:keepNext/>
            </w:pPr>
          </w:p>
        </w:tc>
        <w:tc>
          <w:tcPr>
            <w:tcW w:w="2160" w:type="dxa"/>
          </w:tcPr>
          <w:p w14:paraId="3701023A" w14:textId="77777777" w:rsidR="002F5A46" w:rsidRDefault="00000000">
            <w:pPr>
              <w:keepNext/>
            </w:pPr>
            <w:r>
              <w:rPr>
                <w:sz w:val="20"/>
              </w:rPr>
              <w:t>2</w:t>
            </w:r>
          </w:p>
        </w:tc>
        <w:tc>
          <w:tcPr>
            <w:tcW w:w="2160" w:type="dxa"/>
          </w:tcPr>
          <w:p w14:paraId="3CBF3EC4" w14:textId="77777777" w:rsidR="002F5A46" w:rsidRDefault="00000000">
            <w:pPr>
              <w:keepNext/>
            </w:pPr>
            <w:r>
              <w:rPr>
                <w:sz w:val="20"/>
              </w:rPr>
              <w:t>Dataset inspection</w:t>
            </w:r>
          </w:p>
        </w:tc>
        <w:tc>
          <w:tcPr>
            <w:tcW w:w="2160" w:type="dxa"/>
          </w:tcPr>
          <w:p w14:paraId="0FD7BAED" w14:textId="77777777" w:rsidR="002F5A46" w:rsidRDefault="00000000">
            <w:pPr>
              <w:keepNext/>
            </w:pPr>
            <w:r>
              <w:rPr>
                <w:sz w:val="20"/>
              </w:rPr>
              <w:t>8</w:t>
            </w:r>
          </w:p>
        </w:tc>
      </w:tr>
      <w:tr w:rsidR="002F5A46" w14:paraId="165F57D4" w14:textId="77777777">
        <w:trPr>
          <w:cantSplit/>
        </w:trPr>
        <w:tc>
          <w:tcPr>
            <w:tcW w:w="2160" w:type="dxa"/>
          </w:tcPr>
          <w:p w14:paraId="1D58EB87" w14:textId="77777777" w:rsidR="002F5A46" w:rsidRDefault="002F5A46">
            <w:pPr>
              <w:keepNext/>
            </w:pPr>
          </w:p>
        </w:tc>
        <w:tc>
          <w:tcPr>
            <w:tcW w:w="2160" w:type="dxa"/>
          </w:tcPr>
          <w:p w14:paraId="775053A9" w14:textId="77777777" w:rsidR="002F5A46" w:rsidRDefault="00000000">
            <w:pPr>
              <w:keepNext/>
            </w:pPr>
            <w:r>
              <w:rPr>
                <w:sz w:val="20"/>
              </w:rPr>
              <w:t>3</w:t>
            </w:r>
          </w:p>
        </w:tc>
        <w:tc>
          <w:tcPr>
            <w:tcW w:w="2160" w:type="dxa"/>
          </w:tcPr>
          <w:p w14:paraId="5FA66E62" w14:textId="77777777" w:rsidR="002F5A46" w:rsidRDefault="00000000">
            <w:pPr>
              <w:keepNext/>
            </w:pPr>
            <w:r>
              <w:rPr>
                <w:sz w:val="20"/>
              </w:rPr>
              <w:t>Feature selection and interpretation</w:t>
            </w:r>
          </w:p>
        </w:tc>
        <w:tc>
          <w:tcPr>
            <w:tcW w:w="2160" w:type="dxa"/>
          </w:tcPr>
          <w:p w14:paraId="0EE58656" w14:textId="77777777" w:rsidR="002F5A46" w:rsidRDefault="00000000">
            <w:pPr>
              <w:keepNext/>
            </w:pPr>
            <w:r>
              <w:rPr>
                <w:sz w:val="20"/>
              </w:rPr>
              <w:t>12</w:t>
            </w:r>
          </w:p>
        </w:tc>
      </w:tr>
      <w:tr w:rsidR="002F5A46" w14:paraId="14F5385D" w14:textId="77777777">
        <w:trPr>
          <w:cantSplit/>
        </w:trPr>
        <w:tc>
          <w:tcPr>
            <w:tcW w:w="2160" w:type="dxa"/>
          </w:tcPr>
          <w:p w14:paraId="62B91789" w14:textId="77777777" w:rsidR="002F5A46" w:rsidRDefault="002F5A46">
            <w:pPr>
              <w:keepNext/>
            </w:pPr>
          </w:p>
        </w:tc>
        <w:tc>
          <w:tcPr>
            <w:tcW w:w="2160" w:type="dxa"/>
          </w:tcPr>
          <w:p w14:paraId="71C8D375" w14:textId="77777777" w:rsidR="002F5A46" w:rsidRDefault="00000000">
            <w:pPr>
              <w:keepNext/>
            </w:pPr>
            <w:r>
              <w:rPr>
                <w:sz w:val="20"/>
              </w:rPr>
              <w:t>4</w:t>
            </w:r>
          </w:p>
        </w:tc>
        <w:tc>
          <w:tcPr>
            <w:tcW w:w="2160" w:type="dxa"/>
          </w:tcPr>
          <w:p w14:paraId="406536E6" w14:textId="77777777" w:rsidR="002F5A46" w:rsidRDefault="00000000">
            <w:pPr>
              <w:keepNext/>
            </w:pPr>
            <w:r>
              <w:rPr>
                <w:sz w:val="20"/>
              </w:rPr>
              <w:t>Data preparation</w:t>
            </w:r>
          </w:p>
        </w:tc>
        <w:tc>
          <w:tcPr>
            <w:tcW w:w="2160" w:type="dxa"/>
          </w:tcPr>
          <w:p w14:paraId="05F7F817" w14:textId="77777777" w:rsidR="002F5A46" w:rsidRDefault="00000000">
            <w:pPr>
              <w:keepNext/>
            </w:pPr>
            <w:r>
              <w:rPr>
                <w:sz w:val="20"/>
              </w:rPr>
              <w:t>8</w:t>
            </w:r>
          </w:p>
        </w:tc>
      </w:tr>
      <w:tr w:rsidR="002F5A46" w14:paraId="546B8B06" w14:textId="77777777">
        <w:trPr>
          <w:cantSplit/>
        </w:trPr>
        <w:tc>
          <w:tcPr>
            <w:tcW w:w="2160" w:type="dxa"/>
          </w:tcPr>
          <w:p w14:paraId="1E800F7E" w14:textId="77777777" w:rsidR="002F5A46" w:rsidRDefault="002F5A46">
            <w:pPr>
              <w:keepNext/>
            </w:pPr>
          </w:p>
        </w:tc>
        <w:tc>
          <w:tcPr>
            <w:tcW w:w="2160" w:type="dxa"/>
          </w:tcPr>
          <w:p w14:paraId="31DF2818" w14:textId="77777777" w:rsidR="002F5A46" w:rsidRDefault="00000000">
            <w:pPr>
              <w:keepNext/>
            </w:pPr>
            <w:r>
              <w:rPr>
                <w:sz w:val="20"/>
              </w:rPr>
              <w:t>5</w:t>
            </w:r>
          </w:p>
        </w:tc>
        <w:tc>
          <w:tcPr>
            <w:tcW w:w="2160" w:type="dxa"/>
          </w:tcPr>
          <w:p w14:paraId="5911F9F5" w14:textId="77777777" w:rsidR="002F5A46" w:rsidRDefault="00000000">
            <w:pPr>
              <w:keepNext/>
            </w:pPr>
            <w:r>
              <w:rPr>
                <w:sz w:val="20"/>
              </w:rPr>
              <w:t>Logistic Regression baseline and coefficients</w:t>
            </w:r>
          </w:p>
        </w:tc>
        <w:tc>
          <w:tcPr>
            <w:tcW w:w="2160" w:type="dxa"/>
          </w:tcPr>
          <w:p w14:paraId="21AF12A8" w14:textId="77777777" w:rsidR="002F5A46" w:rsidRDefault="00000000">
            <w:pPr>
              <w:keepNext/>
            </w:pPr>
            <w:r>
              <w:rPr>
                <w:sz w:val="20"/>
              </w:rPr>
              <w:t>14</w:t>
            </w:r>
          </w:p>
        </w:tc>
      </w:tr>
      <w:tr w:rsidR="002F5A46" w14:paraId="0ABE74C1" w14:textId="77777777">
        <w:trPr>
          <w:cantSplit/>
        </w:trPr>
        <w:tc>
          <w:tcPr>
            <w:tcW w:w="2160" w:type="dxa"/>
          </w:tcPr>
          <w:p w14:paraId="3CC156C6" w14:textId="77777777" w:rsidR="002F5A46" w:rsidRDefault="002F5A46">
            <w:pPr>
              <w:keepNext/>
            </w:pPr>
          </w:p>
        </w:tc>
        <w:tc>
          <w:tcPr>
            <w:tcW w:w="2160" w:type="dxa"/>
          </w:tcPr>
          <w:p w14:paraId="602AAB7E" w14:textId="77777777" w:rsidR="002F5A46" w:rsidRDefault="00000000">
            <w:pPr>
              <w:keepNext/>
            </w:pPr>
            <w:r>
              <w:rPr>
                <w:sz w:val="20"/>
              </w:rPr>
              <w:t>6</w:t>
            </w:r>
          </w:p>
        </w:tc>
        <w:tc>
          <w:tcPr>
            <w:tcW w:w="2160" w:type="dxa"/>
          </w:tcPr>
          <w:p w14:paraId="6001D823" w14:textId="77777777" w:rsidR="002F5A46" w:rsidRDefault="00000000">
            <w:pPr>
              <w:keepNext/>
            </w:pPr>
            <w:r>
              <w:rPr>
                <w:sz w:val="20"/>
              </w:rPr>
              <w:t>Baseline test score</w:t>
            </w:r>
          </w:p>
        </w:tc>
        <w:tc>
          <w:tcPr>
            <w:tcW w:w="2160" w:type="dxa"/>
          </w:tcPr>
          <w:p w14:paraId="41CDAEFA" w14:textId="77777777" w:rsidR="002F5A46" w:rsidRDefault="00000000">
            <w:pPr>
              <w:keepNext/>
            </w:pPr>
            <w:r>
              <w:rPr>
                <w:sz w:val="20"/>
              </w:rPr>
              <w:t>10</w:t>
            </w:r>
          </w:p>
        </w:tc>
      </w:tr>
      <w:tr w:rsidR="002F5A46" w14:paraId="130844D3" w14:textId="77777777">
        <w:trPr>
          <w:cantSplit/>
        </w:trPr>
        <w:tc>
          <w:tcPr>
            <w:tcW w:w="2160" w:type="dxa"/>
          </w:tcPr>
          <w:p w14:paraId="4791D1FA" w14:textId="77777777" w:rsidR="002F5A46" w:rsidRDefault="002F5A46">
            <w:pPr>
              <w:keepNext/>
            </w:pPr>
          </w:p>
        </w:tc>
        <w:tc>
          <w:tcPr>
            <w:tcW w:w="2160" w:type="dxa"/>
          </w:tcPr>
          <w:p w14:paraId="403130B2" w14:textId="77777777" w:rsidR="002F5A46" w:rsidRDefault="002F5A46">
            <w:pPr>
              <w:keepNext/>
            </w:pPr>
          </w:p>
        </w:tc>
        <w:tc>
          <w:tcPr>
            <w:tcW w:w="2160" w:type="dxa"/>
          </w:tcPr>
          <w:p w14:paraId="3A260471" w14:textId="77777777" w:rsidR="002F5A46" w:rsidRDefault="00000000">
            <w:pPr>
              <w:keepNext/>
            </w:pPr>
            <w:r>
              <w:rPr>
                <w:b/>
                <w:sz w:val="20"/>
              </w:rPr>
              <w:t>Part A subtotal</w:t>
            </w:r>
          </w:p>
        </w:tc>
        <w:tc>
          <w:tcPr>
            <w:tcW w:w="2160" w:type="dxa"/>
          </w:tcPr>
          <w:p w14:paraId="5F852C7B" w14:textId="77777777" w:rsidR="002F5A46" w:rsidRDefault="00000000">
            <w:pPr>
              <w:keepNext/>
            </w:pPr>
            <w:r>
              <w:rPr>
                <w:b/>
                <w:sz w:val="20"/>
              </w:rPr>
              <w:t>55</w:t>
            </w:r>
          </w:p>
        </w:tc>
      </w:tr>
      <w:tr w:rsidR="002F5A46" w14:paraId="4902D8C3" w14:textId="77777777">
        <w:trPr>
          <w:cantSplit/>
        </w:trPr>
        <w:tc>
          <w:tcPr>
            <w:tcW w:w="2160" w:type="dxa"/>
          </w:tcPr>
          <w:p w14:paraId="3F4519D6" w14:textId="77777777" w:rsidR="002F5A46" w:rsidRDefault="00000000">
            <w:pPr>
              <w:keepNext/>
            </w:pPr>
            <w:r>
              <w:rPr>
                <w:sz w:val="20"/>
              </w:rPr>
              <w:t>Part B</w:t>
            </w:r>
          </w:p>
        </w:tc>
        <w:tc>
          <w:tcPr>
            <w:tcW w:w="2160" w:type="dxa"/>
          </w:tcPr>
          <w:p w14:paraId="58FCEFA5" w14:textId="77777777" w:rsidR="002F5A46" w:rsidRDefault="00000000">
            <w:pPr>
              <w:keepNext/>
            </w:pPr>
            <w:r>
              <w:rPr>
                <w:sz w:val="20"/>
              </w:rPr>
              <w:t>7</w:t>
            </w:r>
          </w:p>
        </w:tc>
        <w:tc>
          <w:tcPr>
            <w:tcW w:w="2160" w:type="dxa"/>
          </w:tcPr>
          <w:p w14:paraId="7A828306" w14:textId="77777777" w:rsidR="002F5A46" w:rsidRDefault="00000000">
            <w:pPr>
              <w:keepNext/>
            </w:pPr>
            <w:r>
              <w:rPr>
                <w:sz w:val="20"/>
              </w:rPr>
              <w:t>Pipeline reproduction</w:t>
            </w:r>
          </w:p>
        </w:tc>
        <w:tc>
          <w:tcPr>
            <w:tcW w:w="2160" w:type="dxa"/>
          </w:tcPr>
          <w:p w14:paraId="7BE98792" w14:textId="77777777" w:rsidR="002F5A46" w:rsidRDefault="00000000">
            <w:pPr>
              <w:keepNext/>
            </w:pPr>
            <w:r>
              <w:rPr>
                <w:sz w:val="20"/>
              </w:rPr>
              <w:t>5</w:t>
            </w:r>
          </w:p>
        </w:tc>
      </w:tr>
      <w:tr w:rsidR="002F5A46" w14:paraId="69771618" w14:textId="77777777">
        <w:trPr>
          <w:cantSplit/>
        </w:trPr>
        <w:tc>
          <w:tcPr>
            <w:tcW w:w="2160" w:type="dxa"/>
          </w:tcPr>
          <w:p w14:paraId="0D4279E6" w14:textId="77777777" w:rsidR="002F5A46" w:rsidRDefault="002F5A46">
            <w:pPr>
              <w:keepNext/>
            </w:pPr>
          </w:p>
        </w:tc>
        <w:tc>
          <w:tcPr>
            <w:tcW w:w="2160" w:type="dxa"/>
          </w:tcPr>
          <w:p w14:paraId="4A4B23DA" w14:textId="77777777" w:rsidR="002F5A46" w:rsidRDefault="00000000">
            <w:pPr>
              <w:keepNext/>
            </w:pPr>
            <w:r>
              <w:rPr>
                <w:sz w:val="20"/>
              </w:rPr>
              <w:t>8</w:t>
            </w:r>
          </w:p>
        </w:tc>
        <w:tc>
          <w:tcPr>
            <w:tcW w:w="2160" w:type="dxa"/>
          </w:tcPr>
          <w:p w14:paraId="3FAB3DFC" w14:textId="77777777" w:rsidR="002F5A46" w:rsidRDefault="00000000">
            <w:pPr>
              <w:keepNext/>
            </w:pPr>
            <w:r>
              <w:rPr>
                <w:sz w:val="20"/>
              </w:rPr>
              <w:t>K-Nearest Neighbours</w:t>
            </w:r>
          </w:p>
        </w:tc>
        <w:tc>
          <w:tcPr>
            <w:tcW w:w="2160" w:type="dxa"/>
          </w:tcPr>
          <w:p w14:paraId="2775B395" w14:textId="77777777" w:rsidR="002F5A46" w:rsidRDefault="00000000">
            <w:pPr>
              <w:keepNext/>
            </w:pPr>
            <w:r>
              <w:rPr>
                <w:sz w:val="20"/>
              </w:rPr>
              <w:t>8</w:t>
            </w:r>
          </w:p>
        </w:tc>
      </w:tr>
      <w:tr w:rsidR="002F5A46" w14:paraId="7F9A7124" w14:textId="77777777">
        <w:trPr>
          <w:cantSplit/>
        </w:trPr>
        <w:tc>
          <w:tcPr>
            <w:tcW w:w="2160" w:type="dxa"/>
          </w:tcPr>
          <w:p w14:paraId="1897950D" w14:textId="77777777" w:rsidR="002F5A46" w:rsidRDefault="002F5A46">
            <w:pPr>
              <w:keepNext/>
            </w:pPr>
          </w:p>
        </w:tc>
        <w:tc>
          <w:tcPr>
            <w:tcW w:w="2160" w:type="dxa"/>
          </w:tcPr>
          <w:p w14:paraId="0A3DD0A5" w14:textId="77777777" w:rsidR="002F5A46" w:rsidRDefault="00000000">
            <w:pPr>
              <w:keepNext/>
            </w:pPr>
            <w:r>
              <w:rPr>
                <w:sz w:val="20"/>
              </w:rPr>
              <w:t>9</w:t>
            </w:r>
          </w:p>
        </w:tc>
        <w:tc>
          <w:tcPr>
            <w:tcW w:w="2160" w:type="dxa"/>
          </w:tcPr>
          <w:p w14:paraId="0079F0E9" w14:textId="77777777" w:rsidR="002F5A46" w:rsidRDefault="00000000">
            <w:pPr>
              <w:keepNext/>
            </w:pPr>
            <w:r>
              <w:rPr>
                <w:sz w:val="20"/>
              </w:rPr>
              <w:t>SVM and Random Forest</w:t>
            </w:r>
          </w:p>
        </w:tc>
        <w:tc>
          <w:tcPr>
            <w:tcW w:w="2160" w:type="dxa"/>
          </w:tcPr>
          <w:p w14:paraId="611BB923" w14:textId="77777777" w:rsidR="002F5A46" w:rsidRDefault="00000000">
            <w:pPr>
              <w:keepNext/>
            </w:pPr>
            <w:r>
              <w:rPr>
                <w:sz w:val="20"/>
              </w:rPr>
              <w:t>12</w:t>
            </w:r>
          </w:p>
        </w:tc>
      </w:tr>
      <w:tr w:rsidR="002F5A46" w14:paraId="672585F6" w14:textId="77777777">
        <w:trPr>
          <w:cantSplit/>
        </w:trPr>
        <w:tc>
          <w:tcPr>
            <w:tcW w:w="2160" w:type="dxa"/>
          </w:tcPr>
          <w:p w14:paraId="62F3804A" w14:textId="77777777" w:rsidR="002F5A46" w:rsidRDefault="002F5A46">
            <w:pPr>
              <w:keepNext/>
            </w:pPr>
          </w:p>
        </w:tc>
        <w:tc>
          <w:tcPr>
            <w:tcW w:w="2160" w:type="dxa"/>
          </w:tcPr>
          <w:p w14:paraId="328D8DCC" w14:textId="77777777" w:rsidR="002F5A46" w:rsidRDefault="00000000">
            <w:pPr>
              <w:keepNext/>
            </w:pPr>
            <w:r>
              <w:rPr>
                <w:sz w:val="20"/>
              </w:rPr>
              <w:t>10</w:t>
            </w:r>
          </w:p>
        </w:tc>
        <w:tc>
          <w:tcPr>
            <w:tcW w:w="2160" w:type="dxa"/>
          </w:tcPr>
          <w:p w14:paraId="7B8588B2" w14:textId="77777777" w:rsidR="002F5A46" w:rsidRDefault="00000000">
            <w:pPr>
              <w:keepNext/>
            </w:pPr>
            <w:r>
              <w:rPr>
                <w:sz w:val="20"/>
              </w:rPr>
              <w:t>Four-model comparison</w:t>
            </w:r>
          </w:p>
        </w:tc>
        <w:tc>
          <w:tcPr>
            <w:tcW w:w="2160" w:type="dxa"/>
          </w:tcPr>
          <w:p w14:paraId="4CDA20B4" w14:textId="77777777" w:rsidR="002F5A46" w:rsidRDefault="00000000">
            <w:pPr>
              <w:keepNext/>
            </w:pPr>
            <w:r>
              <w:rPr>
                <w:sz w:val="20"/>
              </w:rPr>
              <w:t>13</w:t>
            </w:r>
          </w:p>
        </w:tc>
      </w:tr>
      <w:tr w:rsidR="002F5A46" w14:paraId="5C9E4D3C" w14:textId="77777777">
        <w:trPr>
          <w:cantSplit/>
        </w:trPr>
        <w:tc>
          <w:tcPr>
            <w:tcW w:w="2160" w:type="dxa"/>
          </w:tcPr>
          <w:p w14:paraId="25910FC7" w14:textId="77777777" w:rsidR="002F5A46" w:rsidRDefault="002F5A46">
            <w:pPr>
              <w:keepNext/>
            </w:pPr>
          </w:p>
        </w:tc>
        <w:tc>
          <w:tcPr>
            <w:tcW w:w="2160" w:type="dxa"/>
          </w:tcPr>
          <w:p w14:paraId="4916FDDD" w14:textId="77777777" w:rsidR="002F5A46" w:rsidRDefault="00000000">
            <w:pPr>
              <w:keepNext/>
            </w:pPr>
            <w:r>
              <w:rPr>
                <w:sz w:val="20"/>
              </w:rPr>
              <w:t>11</w:t>
            </w:r>
          </w:p>
        </w:tc>
        <w:tc>
          <w:tcPr>
            <w:tcW w:w="2160" w:type="dxa"/>
          </w:tcPr>
          <w:p w14:paraId="1215E672" w14:textId="77777777" w:rsidR="002F5A46" w:rsidRDefault="00000000">
            <w:pPr>
              <w:keepNext/>
            </w:pPr>
            <w:r>
              <w:rPr>
                <w:sz w:val="20"/>
              </w:rPr>
              <w:t>Improvement proposal</w:t>
            </w:r>
          </w:p>
        </w:tc>
        <w:tc>
          <w:tcPr>
            <w:tcW w:w="2160" w:type="dxa"/>
          </w:tcPr>
          <w:p w14:paraId="6D36711D" w14:textId="77777777" w:rsidR="002F5A46" w:rsidRDefault="00000000">
            <w:pPr>
              <w:keepNext/>
            </w:pPr>
            <w:r>
              <w:rPr>
                <w:sz w:val="20"/>
              </w:rPr>
              <w:t>7</w:t>
            </w:r>
          </w:p>
        </w:tc>
      </w:tr>
      <w:tr w:rsidR="002F5A46" w14:paraId="178D7A93" w14:textId="77777777">
        <w:trPr>
          <w:cantSplit/>
        </w:trPr>
        <w:tc>
          <w:tcPr>
            <w:tcW w:w="2160" w:type="dxa"/>
          </w:tcPr>
          <w:p w14:paraId="4005DF9F" w14:textId="77777777" w:rsidR="002F5A46" w:rsidRDefault="002F5A46">
            <w:pPr>
              <w:keepNext/>
            </w:pPr>
          </w:p>
        </w:tc>
        <w:tc>
          <w:tcPr>
            <w:tcW w:w="2160" w:type="dxa"/>
          </w:tcPr>
          <w:p w14:paraId="3C60B506" w14:textId="77777777" w:rsidR="002F5A46" w:rsidRDefault="002F5A46">
            <w:pPr>
              <w:keepNext/>
            </w:pPr>
          </w:p>
        </w:tc>
        <w:tc>
          <w:tcPr>
            <w:tcW w:w="2160" w:type="dxa"/>
          </w:tcPr>
          <w:p w14:paraId="650D6DFC" w14:textId="77777777" w:rsidR="002F5A46" w:rsidRDefault="00000000">
            <w:pPr>
              <w:keepNext/>
            </w:pPr>
            <w:r>
              <w:rPr>
                <w:b/>
                <w:sz w:val="20"/>
              </w:rPr>
              <w:t>Part B subtotal</w:t>
            </w:r>
          </w:p>
        </w:tc>
        <w:tc>
          <w:tcPr>
            <w:tcW w:w="2160" w:type="dxa"/>
          </w:tcPr>
          <w:p w14:paraId="4F414F56" w14:textId="77777777" w:rsidR="002F5A46" w:rsidRDefault="00000000">
            <w:pPr>
              <w:keepNext/>
            </w:pPr>
            <w:r>
              <w:rPr>
                <w:b/>
                <w:sz w:val="20"/>
              </w:rPr>
              <w:t>45</w:t>
            </w:r>
          </w:p>
        </w:tc>
      </w:tr>
      <w:tr w:rsidR="002F5A46" w14:paraId="24CEBB6D" w14:textId="77777777">
        <w:trPr>
          <w:cantSplit/>
        </w:trPr>
        <w:tc>
          <w:tcPr>
            <w:tcW w:w="2160" w:type="dxa"/>
          </w:tcPr>
          <w:p w14:paraId="29A41532" w14:textId="77777777" w:rsidR="002F5A46" w:rsidRDefault="002F5A46"/>
        </w:tc>
        <w:tc>
          <w:tcPr>
            <w:tcW w:w="2160" w:type="dxa"/>
          </w:tcPr>
          <w:p w14:paraId="16CDF70F" w14:textId="77777777" w:rsidR="002F5A46" w:rsidRDefault="002F5A46"/>
        </w:tc>
        <w:tc>
          <w:tcPr>
            <w:tcW w:w="2160" w:type="dxa"/>
          </w:tcPr>
          <w:p w14:paraId="768BB065" w14:textId="77777777" w:rsidR="002F5A46" w:rsidRDefault="00000000">
            <w:r>
              <w:rPr>
                <w:b/>
                <w:sz w:val="20"/>
              </w:rPr>
              <w:t>Total</w:t>
            </w:r>
          </w:p>
        </w:tc>
        <w:tc>
          <w:tcPr>
            <w:tcW w:w="2160" w:type="dxa"/>
          </w:tcPr>
          <w:p w14:paraId="67FB0A80" w14:textId="77777777" w:rsidR="002F5A46" w:rsidRDefault="00000000">
            <w:r>
              <w:rPr>
                <w:b/>
                <w:sz w:val="20"/>
              </w:rPr>
              <w:t>100</w:t>
            </w:r>
          </w:p>
        </w:tc>
      </w:tr>
    </w:tbl>
    <w:p w14:paraId="29F8FFCB" w14:textId="77777777" w:rsidR="002F5A46" w:rsidRDefault="002F5A46">
      <w:pPr>
        <w:spacing w:after="40"/>
      </w:pPr>
    </w:p>
    <w:p w14:paraId="5079D541" w14:textId="77777777" w:rsidR="002F5A46" w:rsidRDefault="00000000">
      <w:pPr>
        <w:spacing w:before="280" w:after="40"/>
      </w:pPr>
      <w:r>
        <w:rPr>
          <w:b/>
          <w:color w:val="1C4A7E"/>
          <w:sz w:val="28"/>
        </w:rPr>
        <w:t>Part A — Pipeline and Logistic Regression baseline</w:t>
      </w:r>
    </w:p>
    <w:p w14:paraId="6CF6F587" w14:textId="77777777" w:rsidR="002F5A46" w:rsidRDefault="00000000">
      <w:pPr>
        <w:spacing w:after="160"/>
      </w:pPr>
      <w:r>
        <w:rPr>
          <w:i/>
          <w:color w:val="6B7480"/>
          <w:sz w:val="20"/>
        </w:rPr>
        <w:t>Week 4 tutorial · Questions 1–6 · 55 of 100 marks · Notebook: A2 Part A</w:t>
      </w:r>
    </w:p>
    <w:p w14:paraId="593630DB" w14:textId="77777777" w:rsidR="002F5A46" w:rsidRDefault="00000000">
      <w:pPr>
        <w:spacing w:before="240" w:after="60"/>
      </w:pPr>
      <w:r>
        <w:rPr>
          <w:b/>
          <w:sz w:val="22"/>
        </w:rPr>
        <w:t>1. Objectives and context — 3 points</w:t>
      </w:r>
    </w:p>
    <w:p w14:paraId="0EFD224B" w14:textId="77777777" w:rsidR="002F5A46" w:rsidRDefault="00000000">
      <w:pPr>
        <w:spacing w:after="80"/>
      </w:pPr>
      <w:r>
        <w:t>State the objective of this task in one or two sentences, and list the four posture classes the model must distinguish. Name the type of machine-learning problem this is.</w:t>
      </w:r>
    </w:p>
    <w:p w14:paraId="20195DD5" w14:textId="77777777" w:rsidR="002F5A46" w:rsidRDefault="00000000">
      <w:pPr>
        <w:spacing w:after="0"/>
      </w:pPr>
      <w:r>
        <w:t>____________________________________________________________________</w:t>
      </w:r>
    </w:p>
    <w:p w14:paraId="08316BE8" w14:textId="77777777" w:rsidR="002F5A46" w:rsidRDefault="00000000">
      <w:pPr>
        <w:spacing w:after="0"/>
      </w:pPr>
      <w:r>
        <w:t>____________________________________________________________________</w:t>
      </w:r>
    </w:p>
    <w:p w14:paraId="6B05473F" w14:textId="77777777" w:rsidR="002F5A46" w:rsidRDefault="00000000">
      <w:pPr>
        <w:spacing w:after="0"/>
      </w:pPr>
      <w:r>
        <w:t>____________________________________________________________________</w:t>
      </w:r>
    </w:p>
    <w:p w14:paraId="448B1CEB" w14:textId="77777777" w:rsidR="002F5A46" w:rsidRDefault="00000000">
      <w:pPr>
        <w:spacing w:before="240" w:after="60"/>
      </w:pPr>
      <w:r>
        <w:rPr>
          <w:b/>
          <w:sz w:val="22"/>
        </w:rPr>
        <w:t>2. Dataset inspection — 8 points</w:t>
      </w:r>
    </w:p>
    <w:p w14:paraId="27E145E7" w14:textId="77777777" w:rsidR="002F5A46" w:rsidRDefault="00000000">
      <w:pPr>
        <w:spacing w:after="80"/>
      </w:pPr>
      <w:r>
        <w:t>Report the following:</w:t>
      </w:r>
    </w:p>
    <w:p w14:paraId="0843834A" w14:textId="77777777" w:rsidR="002F5A46" w:rsidRDefault="00000000">
      <w:pPr>
        <w:pStyle w:val="a0"/>
      </w:pPr>
      <w:r>
        <w:t>Number of rows and columns in the raw dataset</w:t>
      </w:r>
    </w:p>
    <w:p w14:paraId="21107597" w14:textId="77777777" w:rsidR="002F5A46" w:rsidRDefault="00000000">
      <w:pPr>
        <w:pStyle w:val="a0"/>
      </w:pPr>
      <w:r>
        <w:t>Label column name</w:t>
      </w:r>
    </w:p>
    <w:p w14:paraId="0F7BF52E" w14:textId="77777777" w:rsidR="002F5A46" w:rsidRDefault="00000000">
      <w:pPr>
        <w:pStyle w:val="a0"/>
      </w:pPr>
      <w:r>
        <w:t>Main sensor variables available</w:t>
      </w:r>
    </w:p>
    <w:p w14:paraId="21799897" w14:textId="77777777" w:rsidR="002F5A46" w:rsidRDefault="00000000">
      <w:pPr>
        <w:pStyle w:val="a0"/>
      </w:pPr>
      <w:r>
        <w:t>Class distribution for the four postures</w:t>
      </w:r>
    </w:p>
    <w:p w14:paraId="50DF9925" w14:textId="77777777" w:rsidR="002F5A46" w:rsidRDefault="00000000">
      <w:pPr>
        <w:pStyle w:val="a0"/>
      </w:pPr>
      <w:r>
        <w:t>Whether the dataset appears balanced or imbalanced</w:t>
      </w:r>
    </w:p>
    <w:p w14:paraId="2D02F470" w14:textId="77777777" w:rsidR="002F5A46" w:rsidRDefault="00000000">
      <w:pPr>
        <w:spacing w:after="0"/>
      </w:pPr>
      <w:r>
        <w:t>____________________________________________________________________</w:t>
      </w:r>
    </w:p>
    <w:p w14:paraId="656837EA" w14:textId="77777777" w:rsidR="002F5A46" w:rsidRDefault="00000000">
      <w:pPr>
        <w:spacing w:after="0"/>
      </w:pPr>
      <w:r>
        <w:lastRenderedPageBreak/>
        <w:t>____________________________________________________________________</w:t>
      </w:r>
    </w:p>
    <w:p w14:paraId="6A35F3EE" w14:textId="77777777" w:rsidR="002F5A46" w:rsidRDefault="00000000">
      <w:pPr>
        <w:spacing w:after="0"/>
      </w:pPr>
      <w:r>
        <w:t>____________________________________________________________________</w:t>
      </w:r>
    </w:p>
    <w:p w14:paraId="32DBEF31" w14:textId="77777777" w:rsidR="002F5A46" w:rsidRDefault="00000000">
      <w:pPr>
        <w:spacing w:after="0"/>
      </w:pPr>
      <w:r>
        <w:t>____________________________________________________________________</w:t>
      </w:r>
    </w:p>
    <w:p w14:paraId="3A73FCB3" w14:textId="77777777" w:rsidR="002F5A46" w:rsidRDefault="00000000">
      <w:pPr>
        <w:spacing w:after="0"/>
      </w:pPr>
      <w:r>
        <w:t>____________________________________________________________________</w:t>
      </w:r>
    </w:p>
    <w:p w14:paraId="0EB226F6" w14:textId="77777777" w:rsidR="002F5A46" w:rsidRDefault="00000000">
      <w:pPr>
        <w:spacing w:before="240" w:after="60"/>
      </w:pPr>
      <w:r>
        <w:rPr>
          <w:b/>
          <w:sz w:val="22"/>
        </w:rPr>
        <w:t>3. Feature selection and interpretation — 12 points</w:t>
      </w:r>
    </w:p>
    <w:p w14:paraId="638D6D3A" w14:textId="77777777" w:rsidR="002F5A46" w:rsidRDefault="00000000">
      <w:pPr>
        <w:spacing w:after="80"/>
      </w:pPr>
      <w:r>
        <w:t>The notebook uses Recursive Feature Elimination (RFE) with a Random Forest estimator to select the top 20 features. Copy the 20 selected features generated by the notebook.</w:t>
      </w:r>
    </w:p>
    <w:p w14:paraId="43A43D4F" w14:textId="77777777" w:rsidR="002F5A46" w:rsidRDefault="00000000">
      <w:pPr>
        <w:spacing w:after="0"/>
      </w:pPr>
      <w:r>
        <w:t>____________________________________________________________________</w:t>
      </w:r>
    </w:p>
    <w:p w14:paraId="0ED0E77A" w14:textId="77777777" w:rsidR="002F5A46" w:rsidRDefault="00000000">
      <w:pPr>
        <w:spacing w:after="0"/>
      </w:pPr>
      <w:r>
        <w:t>____________________________________________________________________</w:t>
      </w:r>
    </w:p>
    <w:p w14:paraId="7F4CFCBF" w14:textId="77777777" w:rsidR="002F5A46" w:rsidRDefault="00000000">
      <w:pPr>
        <w:spacing w:after="0"/>
      </w:pPr>
      <w:r>
        <w:t>____________________________________________________________________</w:t>
      </w:r>
    </w:p>
    <w:p w14:paraId="47892BE3" w14:textId="77777777" w:rsidR="002F5A46" w:rsidRDefault="00000000">
      <w:pPr>
        <w:spacing w:after="0"/>
      </w:pPr>
      <w:r>
        <w:t>____________________________________________________________________</w:t>
      </w:r>
    </w:p>
    <w:p w14:paraId="74659115" w14:textId="77777777" w:rsidR="002F5A46" w:rsidRDefault="00000000">
      <w:pPr>
        <w:spacing w:after="80"/>
      </w:pPr>
      <w:r>
        <w:t>Then choose at least three selected features from three different feature families and explain why each may help distinguish the four postures. Feature families include acceleration magnitude, jerk, gyroscope, pitch/roll, statistical features, frequency-domain features, and axis correlation.</w:t>
      </w:r>
    </w:p>
    <w:p w14:paraId="777BC8DD" w14:textId="77777777" w:rsidR="002F5A46" w:rsidRDefault="00000000">
      <w:pPr>
        <w:keepNext/>
        <w:spacing w:after="80"/>
      </w:pPr>
      <w:r>
        <w:rPr>
          <w:i/>
        </w:rPr>
        <w:t>Structure each explanation as: sensor feature → body movement or posture → value for classification. Name the postures being separated.</w:t>
      </w:r>
    </w:p>
    <w:tbl>
      <w:tblPr>
        <w:tblStyle w:val="aff1"/>
        <w:tblW w:w="0" w:type="auto"/>
        <w:tblLook w:val="04A0" w:firstRow="1" w:lastRow="0" w:firstColumn="1" w:lastColumn="0" w:noHBand="0" w:noVBand="1"/>
      </w:tblPr>
      <w:tblGrid>
        <w:gridCol w:w="2880"/>
        <w:gridCol w:w="2880"/>
        <w:gridCol w:w="2880"/>
      </w:tblGrid>
      <w:tr w:rsidR="002F5A46" w14:paraId="3EAE47D0" w14:textId="77777777">
        <w:trPr>
          <w:cantSplit/>
          <w:tblHeader/>
        </w:trPr>
        <w:tc>
          <w:tcPr>
            <w:tcW w:w="2880" w:type="dxa"/>
          </w:tcPr>
          <w:p w14:paraId="62D5B866" w14:textId="77777777" w:rsidR="002F5A46" w:rsidRDefault="00000000">
            <w:pPr>
              <w:keepNext/>
            </w:pPr>
            <w:r>
              <w:rPr>
                <w:b/>
                <w:sz w:val="20"/>
              </w:rPr>
              <w:t>Selected feature</w:t>
            </w:r>
          </w:p>
        </w:tc>
        <w:tc>
          <w:tcPr>
            <w:tcW w:w="2880" w:type="dxa"/>
          </w:tcPr>
          <w:p w14:paraId="3C101379" w14:textId="77777777" w:rsidR="002F5A46" w:rsidRDefault="00000000">
            <w:pPr>
              <w:keepNext/>
            </w:pPr>
            <w:r>
              <w:rPr>
                <w:b/>
                <w:sz w:val="20"/>
              </w:rPr>
              <w:t>Feature family</w:t>
            </w:r>
          </w:p>
        </w:tc>
        <w:tc>
          <w:tcPr>
            <w:tcW w:w="2880" w:type="dxa"/>
          </w:tcPr>
          <w:p w14:paraId="4FC7CA72" w14:textId="77777777" w:rsidR="002F5A46" w:rsidRDefault="00000000">
            <w:pPr>
              <w:keepNext/>
            </w:pPr>
            <w:r>
              <w:rPr>
                <w:b/>
                <w:sz w:val="20"/>
              </w:rPr>
              <w:t>Why it may help distinguish postures?</w:t>
            </w:r>
          </w:p>
        </w:tc>
      </w:tr>
      <w:tr w:rsidR="002F5A46" w14:paraId="0CCBCB46" w14:textId="77777777">
        <w:trPr>
          <w:cantSplit/>
        </w:trPr>
        <w:tc>
          <w:tcPr>
            <w:tcW w:w="2880" w:type="dxa"/>
          </w:tcPr>
          <w:p w14:paraId="3F05CC95" w14:textId="77777777" w:rsidR="002F5A46" w:rsidRDefault="002F5A46">
            <w:pPr>
              <w:keepNext/>
            </w:pPr>
          </w:p>
        </w:tc>
        <w:tc>
          <w:tcPr>
            <w:tcW w:w="2880" w:type="dxa"/>
          </w:tcPr>
          <w:p w14:paraId="5C8637AF" w14:textId="77777777" w:rsidR="002F5A46" w:rsidRDefault="002F5A46">
            <w:pPr>
              <w:keepNext/>
              <w:spacing w:after="80"/>
            </w:pPr>
          </w:p>
        </w:tc>
        <w:tc>
          <w:tcPr>
            <w:tcW w:w="2880" w:type="dxa"/>
          </w:tcPr>
          <w:p w14:paraId="24132053" w14:textId="77777777" w:rsidR="002F5A46" w:rsidRDefault="002F5A46">
            <w:pPr>
              <w:keepNext/>
              <w:spacing w:after="80"/>
            </w:pPr>
          </w:p>
        </w:tc>
      </w:tr>
      <w:tr w:rsidR="002F5A46" w14:paraId="0F1AA73E" w14:textId="77777777">
        <w:trPr>
          <w:cantSplit/>
        </w:trPr>
        <w:tc>
          <w:tcPr>
            <w:tcW w:w="2880" w:type="dxa"/>
          </w:tcPr>
          <w:p w14:paraId="0141FBF9" w14:textId="77777777" w:rsidR="002F5A46" w:rsidRDefault="002F5A46">
            <w:pPr>
              <w:keepNext/>
            </w:pPr>
          </w:p>
        </w:tc>
        <w:tc>
          <w:tcPr>
            <w:tcW w:w="2880" w:type="dxa"/>
          </w:tcPr>
          <w:p w14:paraId="5B6C3421" w14:textId="77777777" w:rsidR="002F5A46" w:rsidRDefault="002F5A46">
            <w:pPr>
              <w:keepNext/>
              <w:spacing w:after="80"/>
            </w:pPr>
          </w:p>
        </w:tc>
        <w:tc>
          <w:tcPr>
            <w:tcW w:w="2880" w:type="dxa"/>
          </w:tcPr>
          <w:p w14:paraId="6118CA6D" w14:textId="77777777" w:rsidR="002F5A46" w:rsidRDefault="002F5A46">
            <w:pPr>
              <w:keepNext/>
              <w:spacing w:after="80"/>
            </w:pPr>
          </w:p>
        </w:tc>
      </w:tr>
      <w:tr w:rsidR="002F5A46" w14:paraId="145DEB84" w14:textId="77777777">
        <w:trPr>
          <w:cantSplit/>
        </w:trPr>
        <w:tc>
          <w:tcPr>
            <w:tcW w:w="2880" w:type="dxa"/>
          </w:tcPr>
          <w:p w14:paraId="0C8EC1BB" w14:textId="77777777" w:rsidR="002F5A46" w:rsidRDefault="002F5A46"/>
        </w:tc>
        <w:tc>
          <w:tcPr>
            <w:tcW w:w="2880" w:type="dxa"/>
          </w:tcPr>
          <w:p w14:paraId="5BAACBFE" w14:textId="77777777" w:rsidR="002F5A46" w:rsidRDefault="002F5A46">
            <w:pPr>
              <w:spacing w:after="80"/>
            </w:pPr>
          </w:p>
        </w:tc>
        <w:tc>
          <w:tcPr>
            <w:tcW w:w="2880" w:type="dxa"/>
          </w:tcPr>
          <w:p w14:paraId="4260BDCB" w14:textId="77777777" w:rsidR="002F5A46" w:rsidRDefault="002F5A46">
            <w:pPr>
              <w:spacing w:after="80"/>
            </w:pPr>
          </w:p>
        </w:tc>
      </w:tr>
    </w:tbl>
    <w:p w14:paraId="7220E777" w14:textId="77777777" w:rsidR="002F5A46" w:rsidRDefault="002F5A46">
      <w:pPr>
        <w:spacing w:after="40"/>
      </w:pPr>
    </w:p>
    <w:p w14:paraId="735CA921" w14:textId="77777777" w:rsidR="002F5A46" w:rsidRDefault="00000000">
      <w:pPr>
        <w:spacing w:before="240" w:after="60"/>
      </w:pPr>
      <w:r>
        <w:rPr>
          <w:b/>
          <w:sz w:val="22"/>
        </w:rPr>
        <w:t>4. Data preparation — 8 points</w:t>
      </w:r>
    </w:p>
    <w:p w14:paraId="44D13C37" w14:textId="77777777" w:rsidR="002F5A46" w:rsidRDefault="00000000">
      <w:pPr>
        <w:keepNext/>
        <w:spacing w:after="80"/>
      </w:pPr>
      <w:r>
        <w:t>Report the number of samples in each subset after applying the stratified 60/20/20 split.</w:t>
      </w:r>
    </w:p>
    <w:tbl>
      <w:tblPr>
        <w:tblStyle w:val="aff1"/>
        <w:tblW w:w="0" w:type="auto"/>
        <w:tblLook w:val="04A0" w:firstRow="1" w:lastRow="0" w:firstColumn="1" w:lastColumn="0" w:noHBand="0" w:noVBand="1"/>
      </w:tblPr>
      <w:tblGrid>
        <w:gridCol w:w="2880"/>
        <w:gridCol w:w="2880"/>
        <w:gridCol w:w="2880"/>
      </w:tblGrid>
      <w:tr w:rsidR="002F5A46" w14:paraId="510EA811" w14:textId="77777777">
        <w:trPr>
          <w:cantSplit/>
          <w:tblHeader/>
        </w:trPr>
        <w:tc>
          <w:tcPr>
            <w:tcW w:w="2880" w:type="dxa"/>
          </w:tcPr>
          <w:p w14:paraId="29FFF31B" w14:textId="77777777" w:rsidR="002F5A46" w:rsidRDefault="00000000">
            <w:pPr>
              <w:keepNext/>
            </w:pPr>
            <w:r>
              <w:rPr>
                <w:b/>
                <w:sz w:val="20"/>
              </w:rPr>
              <w:t>Dataset subset</w:t>
            </w:r>
          </w:p>
        </w:tc>
        <w:tc>
          <w:tcPr>
            <w:tcW w:w="2880" w:type="dxa"/>
          </w:tcPr>
          <w:p w14:paraId="5B1E2694" w14:textId="77777777" w:rsidR="002F5A46" w:rsidRDefault="00000000">
            <w:pPr>
              <w:keepNext/>
            </w:pPr>
            <w:r>
              <w:rPr>
                <w:b/>
                <w:sz w:val="20"/>
              </w:rPr>
              <w:t>Number of samples</w:t>
            </w:r>
          </w:p>
        </w:tc>
        <w:tc>
          <w:tcPr>
            <w:tcW w:w="2880" w:type="dxa"/>
          </w:tcPr>
          <w:p w14:paraId="2EBAD874" w14:textId="77777777" w:rsidR="002F5A46" w:rsidRDefault="00000000">
            <w:pPr>
              <w:keepNext/>
            </w:pPr>
            <w:r>
              <w:rPr>
                <w:b/>
                <w:sz w:val="20"/>
              </w:rPr>
              <w:t>Percentage</w:t>
            </w:r>
          </w:p>
        </w:tc>
      </w:tr>
      <w:tr w:rsidR="002F5A46" w14:paraId="1EB977F3" w14:textId="77777777">
        <w:trPr>
          <w:cantSplit/>
        </w:trPr>
        <w:tc>
          <w:tcPr>
            <w:tcW w:w="2880" w:type="dxa"/>
          </w:tcPr>
          <w:p w14:paraId="3A526A6B" w14:textId="77777777" w:rsidR="002F5A46" w:rsidRDefault="00000000">
            <w:pPr>
              <w:keepNext/>
            </w:pPr>
            <w:r>
              <w:rPr>
                <w:sz w:val="20"/>
              </w:rPr>
              <w:t>Training set</w:t>
            </w:r>
          </w:p>
        </w:tc>
        <w:tc>
          <w:tcPr>
            <w:tcW w:w="2880" w:type="dxa"/>
          </w:tcPr>
          <w:p w14:paraId="06C96756" w14:textId="77777777" w:rsidR="002F5A46" w:rsidRDefault="002F5A46">
            <w:pPr>
              <w:keepNext/>
              <w:spacing w:after="80"/>
            </w:pPr>
          </w:p>
        </w:tc>
        <w:tc>
          <w:tcPr>
            <w:tcW w:w="2880" w:type="dxa"/>
          </w:tcPr>
          <w:p w14:paraId="778E0742" w14:textId="77777777" w:rsidR="002F5A46" w:rsidRDefault="002F5A46">
            <w:pPr>
              <w:keepNext/>
              <w:spacing w:after="80"/>
            </w:pPr>
          </w:p>
        </w:tc>
      </w:tr>
      <w:tr w:rsidR="002F5A46" w14:paraId="25B6036D" w14:textId="77777777">
        <w:trPr>
          <w:cantSplit/>
        </w:trPr>
        <w:tc>
          <w:tcPr>
            <w:tcW w:w="2880" w:type="dxa"/>
          </w:tcPr>
          <w:p w14:paraId="4C3B5A40" w14:textId="77777777" w:rsidR="002F5A46" w:rsidRDefault="00000000">
            <w:pPr>
              <w:keepNext/>
            </w:pPr>
            <w:r>
              <w:rPr>
                <w:sz w:val="20"/>
              </w:rPr>
              <w:t>Validation set</w:t>
            </w:r>
          </w:p>
        </w:tc>
        <w:tc>
          <w:tcPr>
            <w:tcW w:w="2880" w:type="dxa"/>
          </w:tcPr>
          <w:p w14:paraId="1C023333" w14:textId="77777777" w:rsidR="002F5A46" w:rsidRDefault="002F5A46">
            <w:pPr>
              <w:keepNext/>
              <w:spacing w:after="80"/>
            </w:pPr>
          </w:p>
        </w:tc>
        <w:tc>
          <w:tcPr>
            <w:tcW w:w="2880" w:type="dxa"/>
          </w:tcPr>
          <w:p w14:paraId="1B72FF3A" w14:textId="77777777" w:rsidR="002F5A46" w:rsidRDefault="002F5A46">
            <w:pPr>
              <w:keepNext/>
              <w:spacing w:after="80"/>
            </w:pPr>
          </w:p>
        </w:tc>
      </w:tr>
      <w:tr w:rsidR="002F5A46" w14:paraId="11EB86B4" w14:textId="77777777">
        <w:trPr>
          <w:cantSplit/>
        </w:trPr>
        <w:tc>
          <w:tcPr>
            <w:tcW w:w="2880" w:type="dxa"/>
          </w:tcPr>
          <w:p w14:paraId="52AE3EA5" w14:textId="77777777" w:rsidR="002F5A46" w:rsidRDefault="00000000">
            <w:r>
              <w:rPr>
                <w:sz w:val="20"/>
              </w:rPr>
              <w:t>Test set</w:t>
            </w:r>
          </w:p>
        </w:tc>
        <w:tc>
          <w:tcPr>
            <w:tcW w:w="2880" w:type="dxa"/>
          </w:tcPr>
          <w:p w14:paraId="01A615D0" w14:textId="77777777" w:rsidR="002F5A46" w:rsidRDefault="002F5A46">
            <w:pPr>
              <w:spacing w:after="80"/>
            </w:pPr>
          </w:p>
        </w:tc>
        <w:tc>
          <w:tcPr>
            <w:tcW w:w="2880" w:type="dxa"/>
          </w:tcPr>
          <w:p w14:paraId="5B9F862E" w14:textId="77777777" w:rsidR="002F5A46" w:rsidRDefault="002F5A46">
            <w:pPr>
              <w:spacing w:after="80"/>
            </w:pPr>
          </w:p>
        </w:tc>
      </w:tr>
    </w:tbl>
    <w:p w14:paraId="139B6D3A" w14:textId="77777777" w:rsidR="002F5A46" w:rsidRDefault="002F5A46">
      <w:pPr>
        <w:spacing w:after="40"/>
      </w:pPr>
    </w:p>
    <w:p w14:paraId="4CBA08A3" w14:textId="77777777" w:rsidR="002F5A46" w:rsidRDefault="00000000">
      <w:pPr>
        <w:spacing w:after="60"/>
      </w:pPr>
      <w:r>
        <w:t>In 2–4 sentences, explain:</w:t>
      </w:r>
    </w:p>
    <w:p w14:paraId="17EA2265" w14:textId="77777777" w:rsidR="002F5A46" w:rsidRDefault="00000000">
      <w:pPr>
        <w:pStyle w:val="a"/>
      </w:pPr>
      <w:r>
        <w:t>Why stratified splitting is used. Refer to the class distribution you reported in Question 2.</w:t>
      </w:r>
    </w:p>
    <w:p w14:paraId="0C36339E" w14:textId="77777777" w:rsidR="002F5A46" w:rsidRDefault="00000000">
      <w:pPr>
        <w:pStyle w:val="a"/>
      </w:pPr>
      <w:r>
        <w:t>Why feature selection and scaling must be fitted using training data only.</w:t>
      </w:r>
    </w:p>
    <w:p w14:paraId="1666ED59" w14:textId="77777777" w:rsidR="002F5A46" w:rsidRDefault="00000000">
      <w:pPr>
        <w:pStyle w:val="a"/>
      </w:pPr>
      <w:r>
        <w:t>Why the test set should be reserved for final evaluation.</w:t>
      </w:r>
    </w:p>
    <w:p w14:paraId="05AC249C" w14:textId="77777777" w:rsidR="002F5A46" w:rsidRDefault="00000000">
      <w:pPr>
        <w:spacing w:after="0"/>
      </w:pPr>
      <w:r>
        <w:t>____________________________________________________________________</w:t>
      </w:r>
    </w:p>
    <w:p w14:paraId="38052DC5" w14:textId="77777777" w:rsidR="002F5A46" w:rsidRDefault="00000000">
      <w:pPr>
        <w:spacing w:after="0"/>
      </w:pPr>
      <w:r>
        <w:t>____________________________________________________________________</w:t>
      </w:r>
    </w:p>
    <w:p w14:paraId="39B9A1C7" w14:textId="77777777" w:rsidR="002F5A46" w:rsidRDefault="00000000">
      <w:pPr>
        <w:spacing w:after="0"/>
      </w:pPr>
      <w:r>
        <w:t>____________________________________________________________________</w:t>
      </w:r>
    </w:p>
    <w:p w14:paraId="21802683" w14:textId="77777777" w:rsidR="002F5A46" w:rsidRDefault="00000000">
      <w:pPr>
        <w:spacing w:after="0"/>
      </w:pPr>
      <w:r>
        <w:t>____________________________________________________________________</w:t>
      </w:r>
    </w:p>
    <w:p w14:paraId="4C52338D" w14:textId="77777777" w:rsidR="002F5A46" w:rsidRDefault="00000000">
      <w:pPr>
        <w:spacing w:after="0"/>
      </w:pPr>
      <w:r>
        <w:t>____________________________________________________________________</w:t>
      </w:r>
    </w:p>
    <w:p w14:paraId="08907866" w14:textId="77777777" w:rsidR="002F5A46" w:rsidRDefault="00000000">
      <w:pPr>
        <w:spacing w:before="240" w:after="60"/>
      </w:pPr>
      <w:r>
        <w:rPr>
          <w:b/>
          <w:sz w:val="22"/>
        </w:rPr>
        <w:lastRenderedPageBreak/>
        <w:t>5. Logistic Regression baseline — 14 points</w:t>
      </w:r>
    </w:p>
    <w:p w14:paraId="2967A22B" w14:textId="77777777" w:rsidR="002F5A46" w:rsidRDefault="00000000">
      <w:pPr>
        <w:keepNext/>
        <w:spacing w:after="80"/>
      </w:pPr>
      <w:r>
        <w:t>Train the Logistic Regression model using the selected features and the standardized pipeline provided in the notebook. Insert your cell running result screenshot below, including the validation metrics and the confusion matrix.</w:t>
      </w:r>
    </w:p>
    <w:tbl>
      <w:tblPr>
        <w:tblStyle w:val="aff1"/>
        <w:tblW w:w="0" w:type="auto"/>
        <w:tblLook w:val="04A0" w:firstRow="1" w:lastRow="0" w:firstColumn="1" w:lastColumn="0" w:noHBand="0" w:noVBand="1"/>
      </w:tblPr>
      <w:tblGrid>
        <w:gridCol w:w="8709"/>
      </w:tblGrid>
      <w:tr w:rsidR="002F5A46" w14:paraId="6B07A5A3" w14:textId="77777777" w:rsidTr="001A065D">
        <w:trPr>
          <w:cantSplit/>
          <w:trHeight w:val="4683"/>
        </w:trPr>
        <w:tc>
          <w:tcPr>
            <w:tcW w:w="8709" w:type="dxa"/>
          </w:tcPr>
          <w:p w14:paraId="07C51F8B" w14:textId="77777777" w:rsidR="002F5A46" w:rsidRDefault="00000000">
            <w:pPr>
              <w:jc w:val="center"/>
            </w:pPr>
            <w:r>
              <w:rPr>
                <w:i/>
                <w:color w:val="6B7480"/>
                <w:sz w:val="19"/>
              </w:rPr>
              <w:t>Paste validation metrics and confusion matrix here</w:t>
            </w:r>
          </w:p>
          <w:p w14:paraId="3057DBC2" w14:textId="77777777" w:rsidR="002F5A46" w:rsidRDefault="002F5A46"/>
          <w:p w14:paraId="35966729" w14:textId="77777777" w:rsidR="002F5A46" w:rsidRDefault="002F5A46"/>
          <w:p w14:paraId="660066E2" w14:textId="77777777" w:rsidR="002F5A46" w:rsidRDefault="002F5A46"/>
          <w:p w14:paraId="3877E7E2" w14:textId="77777777" w:rsidR="002F5A46" w:rsidRDefault="002F5A46"/>
        </w:tc>
      </w:tr>
    </w:tbl>
    <w:p w14:paraId="1F6A4492" w14:textId="77777777" w:rsidR="002F5A46" w:rsidRDefault="002F5A46">
      <w:pPr>
        <w:spacing w:after="40"/>
      </w:pPr>
    </w:p>
    <w:p w14:paraId="4AD54D4F" w14:textId="77777777" w:rsidR="002F5A46" w:rsidRDefault="00000000">
      <w:pPr>
        <w:keepNext/>
        <w:spacing w:after="80"/>
      </w:pPr>
      <w:r>
        <w:rPr>
          <w:b/>
        </w:rPr>
        <w:t>Record the validation results:</w:t>
      </w:r>
    </w:p>
    <w:tbl>
      <w:tblPr>
        <w:tblStyle w:val="aff1"/>
        <w:tblW w:w="0" w:type="auto"/>
        <w:tblLook w:val="04A0" w:firstRow="1" w:lastRow="0" w:firstColumn="1" w:lastColumn="0" w:noHBand="0" w:noVBand="1"/>
      </w:tblPr>
      <w:tblGrid>
        <w:gridCol w:w="4320"/>
        <w:gridCol w:w="4320"/>
      </w:tblGrid>
      <w:tr w:rsidR="002F5A46" w14:paraId="34DED33B" w14:textId="77777777">
        <w:trPr>
          <w:cantSplit/>
          <w:tblHeader/>
        </w:trPr>
        <w:tc>
          <w:tcPr>
            <w:tcW w:w="4320" w:type="dxa"/>
          </w:tcPr>
          <w:p w14:paraId="7403B958" w14:textId="77777777" w:rsidR="002F5A46" w:rsidRDefault="00000000">
            <w:pPr>
              <w:keepNext/>
            </w:pPr>
            <w:r>
              <w:rPr>
                <w:b/>
                <w:sz w:val="20"/>
              </w:rPr>
              <w:t>Metric</w:t>
            </w:r>
          </w:p>
        </w:tc>
        <w:tc>
          <w:tcPr>
            <w:tcW w:w="4320" w:type="dxa"/>
          </w:tcPr>
          <w:p w14:paraId="4DEA6984" w14:textId="77777777" w:rsidR="002F5A46" w:rsidRDefault="00000000">
            <w:pPr>
              <w:keepNext/>
            </w:pPr>
            <w:r>
              <w:rPr>
                <w:b/>
                <w:sz w:val="20"/>
              </w:rPr>
              <w:t>Validation value</w:t>
            </w:r>
          </w:p>
        </w:tc>
      </w:tr>
      <w:tr w:rsidR="002F5A46" w14:paraId="6AA2B739" w14:textId="77777777">
        <w:trPr>
          <w:cantSplit/>
        </w:trPr>
        <w:tc>
          <w:tcPr>
            <w:tcW w:w="4320" w:type="dxa"/>
          </w:tcPr>
          <w:p w14:paraId="635A55F3" w14:textId="77777777" w:rsidR="002F5A46" w:rsidRDefault="00000000">
            <w:pPr>
              <w:keepNext/>
            </w:pPr>
            <w:r>
              <w:rPr>
                <w:sz w:val="20"/>
              </w:rPr>
              <w:t>Accuracy</w:t>
            </w:r>
          </w:p>
        </w:tc>
        <w:tc>
          <w:tcPr>
            <w:tcW w:w="4320" w:type="dxa"/>
          </w:tcPr>
          <w:p w14:paraId="1BA02B1D" w14:textId="77777777" w:rsidR="002F5A46" w:rsidRDefault="002F5A46">
            <w:pPr>
              <w:keepNext/>
              <w:spacing w:after="80"/>
            </w:pPr>
          </w:p>
        </w:tc>
      </w:tr>
      <w:tr w:rsidR="002F5A46" w14:paraId="3204FBB6" w14:textId="77777777">
        <w:trPr>
          <w:cantSplit/>
        </w:trPr>
        <w:tc>
          <w:tcPr>
            <w:tcW w:w="4320" w:type="dxa"/>
          </w:tcPr>
          <w:p w14:paraId="7F5BEEAE" w14:textId="77777777" w:rsidR="002F5A46" w:rsidRDefault="00000000">
            <w:pPr>
              <w:keepNext/>
            </w:pPr>
            <w:r>
              <w:rPr>
                <w:sz w:val="20"/>
              </w:rPr>
              <w:t>Precision (macro)</w:t>
            </w:r>
          </w:p>
        </w:tc>
        <w:tc>
          <w:tcPr>
            <w:tcW w:w="4320" w:type="dxa"/>
          </w:tcPr>
          <w:p w14:paraId="04E07569" w14:textId="77777777" w:rsidR="002F5A46" w:rsidRDefault="002F5A46">
            <w:pPr>
              <w:keepNext/>
              <w:spacing w:after="80"/>
            </w:pPr>
          </w:p>
        </w:tc>
      </w:tr>
      <w:tr w:rsidR="002F5A46" w14:paraId="5B6D84B7" w14:textId="77777777">
        <w:trPr>
          <w:cantSplit/>
        </w:trPr>
        <w:tc>
          <w:tcPr>
            <w:tcW w:w="4320" w:type="dxa"/>
          </w:tcPr>
          <w:p w14:paraId="0439424C" w14:textId="77777777" w:rsidR="002F5A46" w:rsidRDefault="00000000">
            <w:pPr>
              <w:keepNext/>
            </w:pPr>
            <w:r>
              <w:rPr>
                <w:sz w:val="20"/>
              </w:rPr>
              <w:t>Recall (macro)</w:t>
            </w:r>
          </w:p>
        </w:tc>
        <w:tc>
          <w:tcPr>
            <w:tcW w:w="4320" w:type="dxa"/>
          </w:tcPr>
          <w:p w14:paraId="23B11489" w14:textId="77777777" w:rsidR="002F5A46" w:rsidRDefault="002F5A46">
            <w:pPr>
              <w:keepNext/>
              <w:spacing w:after="80"/>
            </w:pPr>
          </w:p>
        </w:tc>
      </w:tr>
      <w:tr w:rsidR="002F5A46" w14:paraId="7069CEA1" w14:textId="77777777">
        <w:trPr>
          <w:cantSplit/>
        </w:trPr>
        <w:tc>
          <w:tcPr>
            <w:tcW w:w="4320" w:type="dxa"/>
          </w:tcPr>
          <w:p w14:paraId="13893C1F" w14:textId="77777777" w:rsidR="002F5A46" w:rsidRDefault="00000000">
            <w:r>
              <w:rPr>
                <w:sz w:val="20"/>
              </w:rPr>
              <w:t>F1-score (macro)</w:t>
            </w:r>
          </w:p>
        </w:tc>
        <w:tc>
          <w:tcPr>
            <w:tcW w:w="4320" w:type="dxa"/>
          </w:tcPr>
          <w:p w14:paraId="12D42A5C" w14:textId="77777777" w:rsidR="002F5A46" w:rsidRDefault="002F5A46">
            <w:pPr>
              <w:spacing w:after="80"/>
            </w:pPr>
          </w:p>
        </w:tc>
      </w:tr>
    </w:tbl>
    <w:p w14:paraId="2628F412" w14:textId="77777777" w:rsidR="002F5A46" w:rsidRDefault="002F5A46">
      <w:pPr>
        <w:spacing w:after="40"/>
      </w:pPr>
    </w:p>
    <w:p w14:paraId="0C281A81" w14:textId="77777777" w:rsidR="002F5A46" w:rsidRDefault="00000000">
      <w:pPr>
        <w:spacing w:after="80"/>
      </w:pPr>
      <w:r>
        <w:t>In 1–2 sentences, identify which posture is classified best and which worst, using the confusion matrix as evidence.</w:t>
      </w:r>
    </w:p>
    <w:p w14:paraId="798D70AC" w14:textId="77777777" w:rsidR="002F5A46" w:rsidRDefault="00000000">
      <w:pPr>
        <w:spacing w:after="0"/>
      </w:pPr>
      <w:r>
        <w:t>____________________________________________________________________</w:t>
      </w:r>
    </w:p>
    <w:p w14:paraId="42285DF6" w14:textId="77777777" w:rsidR="002F5A46" w:rsidRDefault="00000000">
      <w:pPr>
        <w:spacing w:after="0"/>
      </w:pPr>
      <w:r>
        <w:t>____________________________________________________________________</w:t>
      </w:r>
    </w:p>
    <w:p w14:paraId="21A97A5D" w14:textId="77777777" w:rsidR="002F5A46" w:rsidRDefault="00000000">
      <w:pPr>
        <w:spacing w:after="0"/>
      </w:pPr>
      <w:r>
        <w:t>____________________________________________________________________</w:t>
      </w:r>
    </w:p>
    <w:p w14:paraId="7DC80D02" w14:textId="77777777" w:rsidR="002F5A46" w:rsidRDefault="00000000">
      <w:pPr>
        <w:keepNext/>
        <w:spacing w:after="80"/>
      </w:pPr>
      <w:r>
        <w:t>Reading the coefficients. Logistic Regression reports one weight per feature per posture, and because the features were standardized those weights can be compared with each other. From the coefficient table, name the feature with the largest positive weight for each posture below, and state in 1–2 sentences whether that makes physical sense.</w:t>
      </w:r>
    </w:p>
    <w:tbl>
      <w:tblPr>
        <w:tblStyle w:val="aff1"/>
        <w:tblW w:w="0" w:type="auto"/>
        <w:tblLook w:val="04A0" w:firstRow="1" w:lastRow="0" w:firstColumn="1" w:lastColumn="0" w:noHBand="0" w:noVBand="1"/>
      </w:tblPr>
      <w:tblGrid>
        <w:gridCol w:w="2880"/>
        <w:gridCol w:w="2880"/>
        <w:gridCol w:w="2880"/>
      </w:tblGrid>
      <w:tr w:rsidR="002F5A46" w14:paraId="79957920" w14:textId="77777777">
        <w:trPr>
          <w:cantSplit/>
          <w:tblHeader/>
        </w:trPr>
        <w:tc>
          <w:tcPr>
            <w:tcW w:w="2880" w:type="dxa"/>
          </w:tcPr>
          <w:p w14:paraId="7EA81403" w14:textId="77777777" w:rsidR="002F5A46" w:rsidRDefault="00000000">
            <w:pPr>
              <w:keepNext/>
            </w:pPr>
            <w:r>
              <w:rPr>
                <w:b/>
                <w:sz w:val="20"/>
              </w:rPr>
              <w:t>Posture</w:t>
            </w:r>
          </w:p>
        </w:tc>
        <w:tc>
          <w:tcPr>
            <w:tcW w:w="2880" w:type="dxa"/>
          </w:tcPr>
          <w:p w14:paraId="1114B4E6" w14:textId="77777777" w:rsidR="002F5A46" w:rsidRDefault="00000000">
            <w:pPr>
              <w:keepNext/>
            </w:pPr>
            <w:r>
              <w:rPr>
                <w:b/>
                <w:sz w:val="20"/>
              </w:rPr>
              <w:t>Feature with largest positive weight</w:t>
            </w:r>
          </w:p>
        </w:tc>
        <w:tc>
          <w:tcPr>
            <w:tcW w:w="2880" w:type="dxa"/>
          </w:tcPr>
          <w:p w14:paraId="626C8E21" w14:textId="77777777" w:rsidR="002F5A46" w:rsidRDefault="00000000">
            <w:pPr>
              <w:keepNext/>
            </w:pPr>
            <w:r>
              <w:rPr>
                <w:b/>
                <w:sz w:val="20"/>
              </w:rPr>
              <w:t>Weight</w:t>
            </w:r>
          </w:p>
        </w:tc>
      </w:tr>
      <w:tr w:rsidR="002F5A46" w14:paraId="7DD4664B" w14:textId="77777777">
        <w:trPr>
          <w:cantSplit/>
        </w:trPr>
        <w:tc>
          <w:tcPr>
            <w:tcW w:w="2880" w:type="dxa"/>
          </w:tcPr>
          <w:p w14:paraId="7654CB77" w14:textId="77777777" w:rsidR="002F5A46" w:rsidRDefault="00000000">
            <w:pPr>
              <w:keepNext/>
            </w:pPr>
            <w:r>
              <w:rPr>
                <w:sz w:val="20"/>
              </w:rPr>
              <w:t>Bending</w:t>
            </w:r>
          </w:p>
        </w:tc>
        <w:tc>
          <w:tcPr>
            <w:tcW w:w="2880" w:type="dxa"/>
          </w:tcPr>
          <w:p w14:paraId="2E0E8466" w14:textId="77777777" w:rsidR="002F5A46" w:rsidRDefault="002F5A46">
            <w:pPr>
              <w:keepNext/>
              <w:spacing w:after="80"/>
            </w:pPr>
          </w:p>
        </w:tc>
        <w:tc>
          <w:tcPr>
            <w:tcW w:w="2880" w:type="dxa"/>
          </w:tcPr>
          <w:p w14:paraId="7DFA13BE" w14:textId="77777777" w:rsidR="002F5A46" w:rsidRDefault="002F5A46">
            <w:pPr>
              <w:keepNext/>
              <w:spacing w:after="80"/>
            </w:pPr>
          </w:p>
        </w:tc>
      </w:tr>
      <w:tr w:rsidR="002F5A46" w14:paraId="68D8C2D4" w14:textId="77777777">
        <w:trPr>
          <w:cantSplit/>
        </w:trPr>
        <w:tc>
          <w:tcPr>
            <w:tcW w:w="2880" w:type="dxa"/>
          </w:tcPr>
          <w:p w14:paraId="58653844" w14:textId="77777777" w:rsidR="002F5A46" w:rsidRDefault="00000000">
            <w:r>
              <w:rPr>
                <w:sz w:val="20"/>
              </w:rPr>
              <w:t>Squatting</w:t>
            </w:r>
          </w:p>
        </w:tc>
        <w:tc>
          <w:tcPr>
            <w:tcW w:w="2880" w:type="dxa"/>
          </w:tcPr>
          <w:p w14:paraId="3E2C6DA2" w14:textId="77777777" w:rsidR="002F5A46" w:rsidRDefault="002F5A46">
            <w:pPr>
              <w:spacing w:after="80"/>
            </w:pPr>
          </w:p>
        </w:tc>
        <w:tc>
          <w:tcPr>
            <w:tcW w:w="2880" w:type="dxa"/>
          </w:tcPr>
          <w:p w14:paraId="4976AD07" w14:textId="77777777" w:rsidR="002F5A46" w:rsidRDefault="002F5A46">
            <w:pPr>
              <w:spacing w:after="80"/>
            </w:pPr>
          </w:p>
        </w:tc>
      </w:tr>
    </w:tbl>
    <w:p w14:paraId="5EB71E53" w14:textId="77777777" w:rsidR="002F5A46" w:rsidRDefault="002F5A46">
      <w:pPr>
        <w:spacing w:after="40"/>
      </w:pPr>
    </w:p>
    <w:p w14:paraId="321331CA" w14:textId="77777777" w:rsidR="002F5A46" w:rsidRDefault="00000000">
      <w:pPr>
        <w:spacing w:after="0"/>
      </w:pPr>
      <w:r>
        <w:t>____________________________________________________________________</w:t>
      </w:r>
    </w:p>
    <w:p w14:paraId="2569F1D8" w14:textId="77777777" w:rsidR="002F5A46" w:rsidRDefault="00000000">
      <w:pPr>
        <w:spacing w:after="0"/>
      </w:pPr>
      <w:r>
        <w:t>____________________________________________________________________</w:t>
      </w:r>
    </w:p>
    <w:p w14:paraId="6C6FAEAD" w14:textId="77777777" w:rsidR="002F5A46" w:rsidRDefault="00000000">
      <w:pPr>
        <w:spacing w:after="0"/>
      </w:pPr>
      <w:r>
        <w:t>____________________________________________________________________</w:t>
      </w:r>
    </w:p>
    <w:p w14:paraId="138D206E" w14:textId="77777777" w:rsidR="002F5A46" w:rsidRDefault="00000000">
      <w:pPr>
        <w:spacing w:before="240" w:after="60"/>
      </w:pPr>
      <w:r>
        <w:rPr>
          <w:b/>
          <w:sz w:val="22"/>
        </w:rPr>
        <w:t>6. Baseline test score — 10 points</w:t>
      </w:r>
    </w:p>
    <w:p w14:paraId="2821DFEC" w14:textId="77777777" w:rsidR="002F5A46" w:rsidRDefault="00000000">
      <w:pPr>
        <w:keepNext/>
        <w:spacing w:after="80"/>
      </w:pPr>
      <w:r>
        <w:t>Evaluate the trained model once on the untouched test set and record the four metrics. Part B compares three further models against these numbers, so they must be written down here before you leave.</w:t>
      </w:r>
    </w:p>
    <w:tbl>
      <w:tblPr>
        <w:tblStyle w:val="aff1"/>
        <w:tblW w:w="0" w:type="auto"/>
        <w:tblLook w:val="04A0" w:firstRow="1" w:lastRow="0" w:firstColumn="1" w:lastColumn="0" w:noHBand="0" w:noVBand="1"/>
      </w:tblPr>
      <w:tblGrid>
        <w:gridCol w:w="1728"/>
        <w:gridCol w:w="1728"/>
        <w:gridCol w:w="1728"/>
        <w:gridCol w:w="1728"/>
        <w:gridCol w:w="1728"/>
      </w:tblGrid>
      <w:tr w:rsidR="002F5A46" w14:paraId="5AB06C2A" w14:textId="77777777">
        <w:trPr>
          <w:cantSplit/>
          <w:tblHeader/>
        </w:trPr>
        <w:tc>
          <w:tcPr>
            <w:tcW w:w="1728" w:type="dxa"/>
          </w:tcPr>
          <w:p w14:paraId="369830E9" w14:textId="77777777" w:rsidR="002F5A46" w:rsidRDefault="00000000">
            <w:pPr>
              <w:keepNext/>
            </w:pPr>
            <w:r>
              <w:rPr>
                <w:b/>
                <w:sz w:val="20"/>
              </w:rPr>
              <w:t>Model</w:t>
            </w:r>
          </w:p>
        </w:tc>
        <w:tc>
          <w:tcPr>
            <w:tcW w:w="1728" w:type="dxa"/>
          </w:tcPr>
          <w:p w14:paraId="07991BC3" w14:textId="77777777" w:rsidR="002F5A46" w:rsidRDefault="00000000">
            <w:pPr>
              <w:keepNext/>
            </w:pPr>
            <w:r>
              <w:rPr>
                <w:b/>
                <w:sz w:val="20"/>
              </w:rPr>
              <w:t>Accuracy</w:t>
            </w:r>
          </w:p>
        </w:tc>
        <w:tc>
          <w:tcPr>
            <w:tcW w:w="1728" w:type="dxa"/>
          </w:tcPr>
          <w:p w14:paraId="17CAB566" w14:textId="77777777" w:rsidR="002F5A46" w:rsidRDefault="00000000">
            <w:pPr>
              <w:keepNext/>
            </w:pPr>
            <w:r>
              <w:rPr>
                <w:b/>
                <w:sz w:val="20"/>
              </w:rPr>
              <w:t>Precision</w:t>
            </w:r>
          </w:p>
        </w:tc>
        <w:tc>
          <w:tcPr>
            <w:tcW w:w="1728" w:type="dxa"/>
          </w:tcPr>
          <w:p w14:paraId="569DCE50" w14:textId="77777777" w:rsidR="002F5A46" w:rsidRDefault="00000000">
            <w:pPr>
              <w:keepNext/>
            </w:pPr>
            <w:r>
              <w:rPr>
                <w:b/>
                <w:sz w:val="20"/>
              </w:rPr>
              <w:t>Recall</w:t>
            </w:r>
          </w:p>
        </w:tc>
        <w:tc>
          <w:tcPr>
            <w:tcW w:w="1728" w:type="dxa"/>
          </w:tcPr>
          <w:p w14:paraId="7F00BF1B" w14:textId="77777777" w:rsidR="002F5A46" w:rsidRDefault="00000000">
            <w:pPr>
              <w:keepNext/>
            </w:pPr>
            <w:r>
              <w:rPr>
                <w:b/>
                <w:sz w:val="20"/>
              </w:rPr>
              <w:t>F1-score</w:t>
            </w:r>
          </w:p>
        </w:tc>
      </w:tr>
      <w:tr w:rsidR="002F5A46" w14:paraId="75210C93" w14:textId="77777777">
        <w:trPr>
          <w:cantSplit/>
        </w:trPr>
        <w:tc>
          <w:tcPr>
            <w:tcW w:w="1728" w:type="dxa"/>
          </w:tcPr>
          <w:p w14:paraId="3D325CC0" w14:textId="77777777" w:rsidR="002F5A46" w:rsidRDefault="00000000">
            <w:r>
              <w:rPr>
                <w:sz w:val="20"/>
              </w:rPr>
              <w:t>Logistic Regression</w:t>
            </w:r>
          </w:p>
        </w:tc>
        <w:tc>
          <w:tcPr>
            <w:tcW w:w="1728" w:type="dxa"/>
          </w:tcPr>
          <w:p w14:paraId="501D1541" w14:textId="77777777" w:rsidR="002F5A46" w:rsidRDefault="002F5A46">
            <w:pPr>
              <w:spacing w:after="80"/>
            </w:pPr>
          </w:p>
        </w:tc>
        <w:tc>
          <w:tcPr>
            <w:tcW w:w="1728" w:type="dxa"/>
          </w:tcPr>
          <w:p w14:paraId="06C540D9" w14:textId="77777777" w:rsidR="002F5A46" w:rsidRDefault="002F5A46">
            <w:pPr>
              <w:spacing w:after="80"/>
            </w:pPr>
          </w:p>
        </w:tc>
        <w:tc>
          <w:tcPr>
            <w:tcW w:w="1728" w:type="dxa"/>
          </w:tcPr>
          <w:p w14:paraId="58557D54" w14:textId="77777777" w:rsidR="002F5A46" w:rsidRDefault="002F5A46">
            <w:pPr>
              <w:spacing w:after="80"/>
            </w:pPr>
          </w:p>
        </w:tc>
        <w:tc>
          <w:tcPr>
            <w:tcW w:w="1728" w:type="dxa"/>
          </w:tcPr>
          <w:p w14:paraId="62B5D7B4" w14:textId="77777777" w:rsidR="002F5A46" w:rsidRDefault="002F5A46">
            <w:pPr>
              <w:spacing w:after="80"/>
            </w:pPr>
          </w:p>
        </w:tc>
      </w:tr>
    </w:tbl>
    <w:p w14:paraId="0FEC4ABB" w14:textId="77777777" w:rsidR="002F5A46" w:rsidRDefault="002F5A46">
      <w:pPr>
        <w:spacing w:after="40"/>
      </w:pPr>
    </w:p>
    <w:p w14:paraId="76FBADFD" w14:textId="77777777" w:rsidR="002F5A46" w:rsidRDefault="00000000">
      <w:pPr>
        <w:spacing w:after="80"/>
      </w:pPr>
      <w:r>
        <w:t>In 2–3 sentences: is a macro F1-score at this level good enough to deploy an ergonomic-risk tool on a real site? Refer to the per-class result for bending, not only to the overall score.</w:t>
      </w:r>
    </w:p>
    <w:p w14:paraId="304EBCBF" w14:textId="77777777" w:rsidR="002F5A46" w:rsidRDefault="00000000">
      <w:pPr>
        <w:spacing w:after="0"/>
      </w:pPr>
      <w:r>
        <w:t>____________________________________________________________________</w:t>
      </w:r>
    </w:p>
    <w:p w14:paraId="57ABAC59" w14:textId="77777777" w:rsidR="002F5A46" w:rsidRDefault="00000000">
      <w:pPr>
        <w:spacing w:after="0"/>
      </w:pPr>
      <w:r>
        <w:t>____________________________________________________________________</w:t>
      </w:r>
    </w:p>
    <w:p w14:paraId="6FFFBEAD" w14:textId="77777777" w:rsidR="002F5A46" w:rsidRDefault="00000000">
      <w:pPr>
        <w:spacing w:after="0"/>
      </w:pPr>
      <w:r>
        <w:t>____________________________________________________________________</w:t>
      </w:r>
    </w:p>
    <w:p w14:paraId="4142E5B7" w14:textId="77777777" w:rsidR="002F5A46" w:rsidRDefault="00000000">
      <w:pPr>
        <w:spacing w:after="0"/>
      </w:pPr>
      <w:r>
        <w:t>____________________________________________________________________</w:t>
      </w:r>
    </w:p>
    <w:p w14:paraId="3E73627D" w14:textId="77777777" w:rsidR="002F5A46" w:rsidRDefault="00000000">
      <w:pPr>
        <w:spacing w:after="0"/>
      </w:pPr>
      <w:r>
        <w:t>____________________________________________________________________</w:t>
      </w:r>
    </w:p>
    <w:p w14:paraId="6B963A69" w14:textId="77777777" w:rsidR="002F5A46" w:rsidRDefault="00000000">
      <w:pPr>
        <w:spacing w:after="80"/>
      </w:pPr>
      <w:r>
        <w:rPr>
          <w:b/>
        </w:rPr>
        <w:t>End of Part A — Week 4 tutorial.</w:t>
      </w:r>
    </w:p>
    <w:p w14:paraId="7D4BC8A6" w14:textId="044CCAE3" w:rsidR="002F5A46" w:rsidRDefault="00000000">
      <w:pPr>
        <w:spacing w:after="120"/>
      </w:pPr>
      <w:r>
        <w:t>Export the document as a PDF and</w:t>
      </w:r>
      <w:r w:rsidR="001A065D">
        <w:rPr>
          <w:rFonts w:eastAsia="宋体" w:hint="eastAsia"/>
          <w:lang w:eastAsia="zh-CN"/>
        </w:rPr>
        <w:t xml:space="preserve"> keep it safe</w:t>
      </w:r>
      <w:r>
        <w:t xml:space="preserve"> before leaving. </w:t>
      </w:r>
      <w:r w:rsidR="001A065D">
        <w:rPr>
          <w:rFonts w:eastAsia="宋体" w:hint="eastAsia"/>
          <w:lang w:eastAsia="zh-CN"/>
        </w:rPr>
        <w:t>Y</w:t>
      </w:r>
      <w:r>
        <w:t>ou continue at Question 7 next week, and Part A must still be present in the one submission that is marked.</w:t>
      </w:r>
    </w:p>
    <w:p w14:paraId="5F5D87E8" w14:textId="77777777" w:rsidR="002F5A46" w:rsidRDefault="00000000">
      <w:r>
        <w:br w:type="page"/>
      </w:r>
    </w:p>
    <w:p w14:paraId="2233B603" w14:textId="77777777" w:rsidR="002F5A46" w:rsidRDefault="00000000">
      <w:pPr>
        <w:spacing w:before="280" w:after="40"/>
      </w:pPr>
      <w:r>
        <w:rPr>
          <w:b/>
          <w:color w:val="1C4A7E"/>
          <w:sz w:val="28"/>
        </w:rPr>
        <w:lastRenderedPageBreak/>
        <w:t>Part B — Model comparison</w:t>
      </w:r>
    </w:p>
    <w:p w14:paraId="34DA45B1" w14:textId="77777777" w:rsidR="002F5A46" w:rsidRDefault="00000000">
      <w:pPr>
        <w:spacing w:after="160"/>
      </w:pPr>
      <w:r>
        <w:rPr>
          <w:i/>
          <w:color w:val="6B7480"/>
          <w:sz w:val="20"/>
        </w:rPr>
        <w:t>Week 5 tutorial · Questions 7–11 · 45 of 100 marks · Notebook: A2 Part B</w:t>
      </w:r>
    </w:p>
    <w:p w14:paraId="34B05E69" w14:textId="77777777" w:rsidR="002F5A46" w:rsidRDefault="00000000">
      <w:pPr>
        <w:spacing w:after="120"/>
      </w:pPr>
      <w:r>
        <w:t>The pipeline stays fixed — same features, same 20 RFE selections, same stratified split, same random_state values. That is what makes the comparison honest. If the models saw different features or different splits, a difference in macro F1-score would tell you nothing about the models themselves.</w:t>
      </w:r>
    </w:p>
    <w:p w14:paraId="6D22A414" w14:textId="77777777" w:rsidR="002F5A46" w:rsidRDefault="00000000">
      <w:pPr>
        <w:spacing w:before="240" w:after="60"/>
      </w:pPr>
      <w:r>
        <w:rPr>
          <w:b/>
          <w:sz w:val="22"/>
        </w:rPr>
        <w:t>7. Pipeline reproduction — 5 points</w:t>
      </w:r>
    </w:p>
    <w:p w14:paraId="64FD8D79" w14:textId="77777777" w:rsidR="002F5A46" w:rsidRDefault="00000000">
      <w:pPr>
        <w:keepNext/>
        <w:spacing w:after="80"/>
      </w:pPr>
      <w:r>
        <w:t>Run the pipeline cells and the retrained Logistic Regression baseline. Report the split sizes and confirm the baseline reproduces the value you recorded in Question 5.</w:t>
      </w:r>
    </w:p>
    <w:tbl>
      <w:tblPr>
        <w:tblStyle w:val="aff1"/>
        <w:tblW w:w="0" w:type="auto"/>
        <w:tblLook w:val="04A0" w:firstRow="1" w:lastRow="0" w:firstColumn="1" w:lastColumn="0" w:noHBand="0" w:noVBand="1"/>
      </w:tblPr>
      <w:tblGrid>
        <w:gridCol w:w="4320"/>
        <w:gridCol w:w="4320"/>
      </w:tblGrid>
      <w:tr w:rsidR="002F5A46" w14:paraId="7CAC36C2" w14:textId="77777777">
        <w:trPr>
          <w:cantSplit/>
          <w:tblHeader/>
        </w:trPr>
        <w:tc>
          <w:tcPr>
            <w:tcW w:w="4320" w:type="dxa"/>
          </w:tcPr>
          <w:p w14:paraId="6E293EAF" w14:textId="77777777" w:rsidR="002F5A46" w:rsidRDefault="00000000">
            <w:pPr>
              <w:keepNext/>
            </w:pPr>
            <w:r>
              <w:rPr>
                <w:b/>
                <w:sz w:val="20"/>
              </w:rPr>
              <w:t>Dataset subset</w:t>
            </w:r>
          </w:p>
        </w:tc>
        <w:tc>
          <w:tcPr>
            <w:tcW w:w="4320" w:type="dxa"/>
          </w:tcPr>
          <w:p w14:paraId="3F56B6B6" w14:textId="77777777" w:rsidR="002F5A46" w:rsidRDefault="00000000">
            <w:pPr>
              <w:keepNext/>
            </w:pPr>
            <w:r>
              <w:rPr>
                <w:b/>
                <w:sz w:val="20"/>
              </w:rPr>
              <w:t>Number of samples</w:t>
            </w:r>
          </w:p>
        </w:tc>
      </w:tr>
      <w:tr w:rsidR="002F5A46" w14:paraId="264885BD" w14:textId="77777777">
        <w:trPr>
          <w:cantSplit/>
        </w:trPr>
        <w:tc>
          <w:tcPr>
            <w:tcW w:w="4320" w:type="dxa"/>
          </w:tcPr>
          <w:p w14:paraId="75BDBE17" w14:textId="77777777" w:rsidR="002F5A46" w:rsidRDefault="00000000">
            <w:pPr>
              <w:keepNext/>
            </w:pPr>
            <w:r>
              <w:rPr>
                <w:sz w:val="20"/>
              </w:rPr>
              <w:t>Training set</w:t>
            </w:r>
          </w:p>
        </w:tc>
        <w:tc>
          <w:tcPr>
            <w:tcW w:w="4320" w:type="dxa"/>
          </w:tcPr>
          <w:p w14:paraId="0B325DE3" w14:textId="77777777" w:rsidR="002F5A46" w:rsidRDefault="002F5A46">
            <w:pPr>
              <w:keepNext/>
              <w:spacing w:after="80"/>
            </w:pPr>
          </w:p>
        </w:tc>
      </w:tr>
      <w:tr w:rsidR="002F5A46" w14:paraId="200B1549" w14:textId="77777777">
        <w:trPr>
          <w:cantSplit/>
        </w:trPr>
        <w:tc>
          <w:tcPr>
            <w:tcW w:w="4320" w:type="dxa"/>
          </w:tcPr>
          <w:p w14:paraId="473F66F2" w14:textId="77777777" w:rsidR="002F5A46" w:rsidRDefault="00000000">
            <w:pPr>
              <w:keepNext/>
            </w:pPr>
            <w:r>
              <w:rPr>
                <w:sz w:val="20"/>
              </w:rPr>
              <w:t>Validation set</w:t>
            </w:r>
          </w:p>
        </w:tc>
        <w:tc>
          <w:tcPr>
            <w:tcW w:w="4320" w:type="dxa"/>
          </w:tcPr>
          <w:p w14:paraId="665D3019" w14:textId="77777777" w:rsidR="002F5A46" w:rsidRDefault="002F5A46">
            <w:pPr>
              <w:keepNext/>
              <w:spacing w:after="80"/>
            </w:pPr>
          </w:p>
        </w:tc>
      </w:tr>
      <w:tr w:rsidR="002F5A46" w14:paraId="201079AB" w14:textId="77777777">
        <w:trPr>
          <w:cantSplit/>
        </w:trPr>
        <w:tc>
          <w:tcPr>
            <w:tcW w:w="4320" w:type="dxa"/>
          </w:tcPr>
          <w:p w14:paraId="643C6211" w14:textId="77777777" w:rsidR="002F5A46" w:rsidRDefault="00000000">
            <w:r>
              <w:rPr>
                <w:sz w:val="20"/>
              </w:rPr>
              <w:t>Test set</w:t>
            </w:r>
          </w:p>
        </w:tc>
        <w:tc>
          <w:tcPr>
            <w:tcW w:w="4320" w:type="dxa"/>
          </w:tcPr>
          <w:p w14:paraId="7B8B0A20" w14:textId="77777777" w:rsidR="002F5A46" w:rsidRDefault="002F5A46">
            <w:pPr>
              <w:spacing w:after="80"/>
            </w:pPr>
          </w:p>
        </w:tc>
      </w:tr>
    </w:tbl>
    <w:p w14:paraId="33185B54" w14:textId="77777777" w:rsidR="002F5A46" w:rsidRDefault="002F5A46">
      <w:pPr>
        <w:keepNext/>
        <w:spacing w:after="40"/>
      </w:pPr>
    </w:p>
    <w:tbl>
      <w:tblPr>
        <w:tblStyle w:val="aff1"/>
        <w:tblW w:w="0" w:type="auto"/>
        <w:tblLook w:val="04A0" w:firstRow="1" w:lastRow="0" w:firstColumn="1" w:lastColumn="0" w:noHBand="0" w:noVBand="1"/>
      </w:tblPr>
      <w:tblGrid>
        <w:gridCol w:w="2880"/>
        <w:gridCol w:w="2880"/>
        <w:gridCol w:w="2880"/>
      </w:tblGrid>
      <w:tr w:rsidR="002F5A46" w14:paraId="4D0F74DB" w14:textId="77777777">
        <w:trPr>
          <w:cantSplit/>
          <w:tblHeader/>
        </w:trPr>
        <w:tc>
          <w:tcPr>
            <w:tcW w:w="2880" w:type="dxa"/>
          </w:tcPr>
          <w:p w14:paraId="487486EC" w14:textId="77777777" w:rsidR="002F5A46" w:rsidRDefault="002F5A46">
            <w:pPr>
              <w:keepNext/>
            </w:pPr>
          </w:p>
        </w:tc>
        <w:tc>
          <w:tcPr>
            <w:tcW w:w="2880" w:type="dxa"/>
          </w:tcPr>
          <w:p w14:paraId="3968EAAB" w14:textId="77777777" w:rsidR="002F5A46" w:rsidRDefault="00000000">
            <w:pPr>
              <w:keepNext/>
            </w:pPr>
            <w:r>
              <w:rPr>
                <w:b/>
                <w:sz w:val="20"/>
              </w:rPr>
              <w:t>Part A recorded value</w:t>
            </w:r>
          </w:p>
        </w:tc>
        <w:tc>
          <w:tcPr>
            <w:tcW w:w="2880" w:type="dxa"/>
          </w:tcPr>
          <w:p w14:paraId="08FF8149" w14:textId="77777777" w:rsidR="002F5A46" w:rsidRDefault="00000000">
            <w:pPr>
              <w:keepNext/>
            </w:pPr>
            <w:r>
              <w:rPr>
                <w:b/>
                <w:sz w:val="20"/>
              </w:rPr>
              <w:t>This week's value</w:t>
            </w:r>
          </w:p>
        </w:tc>
      </w:tr>
      <w:tr w:rsidR="002F5A46" w14:paraId="1C7AEE1B" w14:textId="77777777">
        <w:trPr>
          <w:cantSplit/>
        </w:trPr>
        <w:tc>
          <w:tcPr>
            <w:tcW w:w="2880" w:type="dxa"/>
          </w:tcPr>
          <w:p w14:paraId="6502DD42" w14:textId="77777777" w:rsidR="002F5A46" w:rsidRDefault="00000000">
            <w:r>
              <w:rPr>
                <w:sz w:val="20"/>
              </w:rPr>
              <w:t>Baseline validation macro F1</w:t>
            </w:r>
          </w:p>
        </w:tc>
        <w:tc>
          <w:tcPr>
            <w:tcW w:w="2880" w:type="dxa"/>
          </w:tcPr>
          <w:p w14:paraId="39EF15CD" w14:textId="77777777" w:rsidR="002F5A46" w:rsidRDefault="002F5A46">
            <w:pPr>
              <w:spacing w:after="80"/>
            </w:pPr>
          </w:p>
        </w:tc>
        <w:tc>
          <w:tcPr>
            <w:tcW w:w="2880" w:type="dxa"/>
          </w:tcPr>
          <w:p w14:paraId="242437BC" w14:textId="77777777" w:rsidR="002F5A46" w:rsidRDefault="002F5A46">
            <w:pPr>
              <w:spacing w:after="80"/>
            </w:pPr>
          </w:p>
        </w:tc>
      </w:tr>
    </w:tbl>
    <w:p w14:paraId="330D4E3D" w14:textId="77777777" w:rsidR="002F5A46" w:rsidRDefault="002F5A46">
      <w:pPr>
        <w:spacing w:after="40"/>
      </w:pPr>
    </w:p>
    <w:p w14:paraId="207F3821" w14:textId="77777777" w:rsidR="002F5A46" w:rsidRDefault="00000000">
      <w:pPr>
        <w:spacing w:after="80"/>
      </w:pPr>
      <w:r>
        <w:t>If the two values differ, something in the pipeline was changed. In 1–2 sentences, state what you checked.</w:t>
      </w:r>
    </w:p>
    <w:p w14:paraId="4B9905C8" w14:textId="77777777" w:rsidR="002F5A46" w:rsidRDefault="00000000">
      <w:pPr>
        <w:spacing w:after="0"/>
      </w:pPr>
      <w:r>
        <w:t>____________________________________________________________________</w:t>
      </w:r>
    </w:p>
    <w:p w14:paraId="487FA18C" w14:textId="77777777" w:rsidR="002F5A46" w:rsidRDefault="00000000">
      <w:pPr>
        <w:spacing w:after="0"/>
      </w:pPr>
      <w:r>
        <w:t>____________________________________________________________________</w:t>
      </w:r>
    </w:p>
    <w:p w14:paraId="6365542B" w14:textId="77777777" w:rsidR="002F5A46" w:rsidRDefault="00000000">
      <w:pPr>
        <w:spacing w:after="0"/>
      </w:pPr>
      <w:r>
        <w:t>____________________________________________________________________</w:t>
      </w:r>
    </w:p>
    <w:p w14:paraId="415AED6F" w14:textId="77777777" w:rsidR="002F5A46" w:rsidRDefault="00000000">
      <w:pPr>
        <w:spacing w:before="240" w:after="60"/>
      </w:pPr>
      <w:r>
        <w:rPr>
          <w:b/>
          <w:sz w:val="22"/>
        </w:rPr>
        <w:t>8. K-Nearest Neighbours — 8 points</w:t>
      </w:r>
    </w:p>
    <w:p w14:paraId="58537FCF" w14:textId="77777777" w:rsidR="002F5A46" w:rsidRDefault="00000000">
      <w:pPr>
        <w:keepNext/>
        <w:spacing w:after="80"/>
      </w:pPr>
      <w:r>
        <w:t>Train the KNN model using the selected features and the standardized pipeline provided in the notebook. Insert your cell running result screenshot below.</w:t>
      </w:r>
    </w:p>
    <w:tbl>
      <w:tblPr>
        <w:tblStyle w:val="aff1"/>
        <w:tblW w:w="0" w:type="auto"/>
        <w:tblLook w:val="04A0" w:firstRow="1" w:lastRow="0" w:firstColumn="1" w:lastColumn="0" w:noHBand="0" w:noVBand="1"/>
      </w:tblPr>
      <w:tblGrid>
        <w:gridCol w:w="8778"/>
      </w:tblGrid>
      <w:tr w:rsidR="002F5A46" w14:paraId="25E6CD54" w14:textId="77777777" w:rsidTr="001A065D">
        <w:trPr>
          <w:cantSplit/>
          <w:trHeight w:val="3709"/>
        </w:trPr>
        <w:tc>
          <w:tcPr>
            <w:tcW w:w="8778" w:type="dxa"/>
          </w:tcPr>
          <w:p w14:paraId="165B02CA" w14:textId="77777777" w:rsidR="002F5A46" w:rsidRDefault="00000000">
            <w:pPr>
              <w:jc w:val="center"/>
            </w:pPr>
            <w:r>
              <w:rPr>
                <w:i/>
                <w:color w:val="6B7480"/>
                <w:sz w:val="19"/>
              </w:rPr>
              <w:t>Paste KNN validation metrics and confusion matrix here</w:t>
            </w:r>
          </w:p>
          <w:p w14:paraId="3C86CA03" w14:textId="77777777" w:rsidR="002F5A46" w:rsidRDefault="002F5A46"/>
          <w:p w14:paraId="1A00ABA2" w14:textId="77777777" w:rsidR="002F5A46" w:rsidRDefault="002F5A46"/>
          <w:p w14:paraId="26C537D3" w14:textId="77777777" w:rsidR="002F5A46" w:rsidRDefault="002F5A46"/>
          <w:p w14:paraId="76FB688C" w14:textId="77777777" w:rsidR="002F5A46" w:rsidRDefault="002F5A46"/>
        </w:tc>
      </w:tr>
    </w:tbl>
    <w:p w14:paraId="225FDCC5" w14:textId="77777777" w:rsidR="002F5A46" w:rsidRDefault="002F5A46">
      <w:pPr>
        <w:spacing w:after="40"/>
      </w:pPr>
    </w:p>
    <w:p w14:paraId="52A52F75" w14:textId="77777777" w:rsidR="002F5A46" w:rsidRDefault="00000000">
      <w:pPr>
        <w:keepNext/>
        <w:spacing w:after="80"/>
      </w:pPr>
      <w:r>
        <w:rPr>
          <w:b/>
        </w:rPr>
        <w:lastRenderedPageBreak/>
        <w:t>State the key settings used:</w:t>
      </w:r>
    </w:p>
    <w:tbl>
      <w:tblPr>
        <w:tblStyle w:val="aff1"/>
        <w:tblW w:w="0" w:type="auto"/>
        <w:tblLook w:val="04A0" w:firstRow="1" w:lastRow="0" w:firstColumn="1" w:lastColumn="0" w:noHBand="0" w:noVBand="1"/>
      </w:tblPr>
      <w:tblGrid>
        <w:gridCol w:w="4320"/>
        <w:gridCol w:w="4320"/>
      </w:tblGrid>
      <w:tr w:rsidR="002F5A46" w14:paraId="4ED81900" w14:textId="77777777">
        <w:trPr>
          <w:cantSplit/>
          <w:tblHeader/>
        </w:trPr>
        <w:tc>
          <w:tcPr>
            <w:tcW w:w="4320" w:type="dxa"/>
          </w:tcPr>
          <w:p w14:paraId="261A76B2" w14:textId="77777777" w:rsidR="002F5A46" w:rsidRDefault="00000000">
            <w:pPr>
              <w:keepNext/>
            </w:pPr>
            <w:r>
              <w:rPr>
                <w:b/>
                <w:sz w:val="20"/>
              </w:rPr>
              <w:t>Setting</w:t>
            </w:r>
          </w:p>
        </w:tc>
        <w:tc>
          <w:tcPr>
            <w:tcW w:w="4320" w:type="dxa"/>
          </w:tcPr>
          <w:p w14:paraId="60484050" w14:textId="77777777" w:rsidR="002F5A46" w:rsidRDefault="00000000">
            <w:pPr>
              <w:keepNext/>
            </w:pPr>
            <w:r>
              <w:rPr>
                <w:b/>
                <w:sz w:val="20"/>
              </w:rPr>
              <w:t>Value</w:t>
            </w:r>
          </w:p>
        </w:tc>
      </w:tr>
      <w:tr w:rsidR="002F5A46" w14:paraId="4307EBCA" w14:textId="77777777">
        <w:trPr>
          <w:cantSplit/>
        </w:trPr>
        <w:tc>
          <w:tcPr>
            <w:tcW w:w="4320" w:type="dxa"/>
          </w:tcPr>
          <w:p w14:paraId="5343E9F8" w14:textId="77777777" w:rsidR="002F5A46" w:rsidRDefault="00000000">
            <w:pPr>
              <w:keepNext/>
            </w:pPr>
            <w:r>
              <w:rPr>
                <w:sz w:val="20"/>
              </w:rPr>
              <w:t>n_neighbors</w:t>
            </w:r>
          </w:p>
        </w:tc>
        <w:tc>
          <w:tcPr>
            <w:tcW w:w="4320" w:type="dxa"/>
          </w:tcPr>
          <w:p w14:paraId="6F73A82E" w14:textId="77777777" w:rsidR="002F5A46" w:rsidRDefault="002F5A46">
            <w:pPr>
              <w:keepNext/>
              <w:spacing w:after="80"/>
            </w:pPr>
          </w:p>
        </w:tc>
      </w:tr>
      <w:tr w:rsidR="002F5A46" w14:paraId="61D0F921" w14:textId="77777777">
        <w:trPr>
          <w:cantSplit/>
        </w:trPr>
        <w:tc>
          <w:tcPr>
            <w:tcW w:w="4320" w:type="dxa"/>
          </w:tcPr>
          <w:p w14:paraId="21ED809F" w14:textId="77777777" w:rsidR="002F5A46" w:rsidRDefault="00000000">
            <w:pPr>
              <w:keepNext/>
            </w:pPr>
            <w:r>
              <w:rPr>
                <w:sz w:val="20"/>
              </w:rPr>
              <w:t>weights</w:t>
            </w:r>
          </w:p>
        </w:tc>
        <w:tc>
          <w:tcPr>
            <w:tcW w:w="4320" w:type="dxa"/>
          </w:tcPr>
          <w:p w14:paraId="2F6C1E3E" w14:textId="77777777" w:rsidR="002F5A46" w:rsidRDefault="002F5A46">
            <w:pPr>
              <w:keepNext/>
              <w:spacing w:after="80"/>
            </w:pPr>
          </w:p>
        </w:tc>
      </w:tr>
      <w:tr w:rsidR="002F5A46" w14:paraId="7F7208C7" w14:textId="77777777">
        <w:trPr>
          <w:cantSplit/>
        </w:trPr>
        <w:tc>
          <w:tcPr>
            <w:tcW w:w="4320" w:type="dxa"/>
          </w:tcPr>
          <w:p w14:paraId="28F24134" w14:textId="77777777" w:rsidR="002F5A46" w:rsidRDefault="00000000">
            <w:pPr>
              <w:keepNext/>
            </w:pPr>
            <w:r>
              <w:rPr>
                <w:sz w:val="20"/>
              </w:rPr>
              <w:t>Distance metric</w:t>
            </w:r>
          </w:p>
        </w:tc>
        <w:tc>
          <w:tcPr>
            <w:tcW w:w="4320" w:type="dxa"/>
          </w:tcPr>
          <w:p w14:paraId="70BC360A" w14:textId="77777777" w:rsidR="002F5A46" w:rsidRDefault="002F5A46">
            <w:pPr>
              <w:keepNext/>
              <w:spacing w:after="80"/>
            </w:pPr>
          </w:p>
        </w:tc>
      </w:tr>
      <w:tr w:rsidR="002F5A46" w14:paraId="57E4AB74" w14:textId="77777777">
        <w:trPr>
          <w:cantSplit/>
        </w:trPr>
        <w:tc>
          <w:tcPr>
            <w:tcW w:w="4320" w:type="dxa"/>
          </w:tcPr>
          <w:p w14:paraId="54C7B0E7" w14:textId="77777777" w:rsidR="002F5A46" w:rsidRDefault="00000000">
            <w:r>
              <w:rPr>
                <w:sz w:val="20"/>
              </w:rPr>
              <w:t>Scaled? (yes/no)</w:t>
            </w:r>
          </w:p>
        </w:tc>
        <w:tc>
          <w:tcPr>
            <w:tcW w:w="4320" w:type="dxa"/>
          </w:tcPr>
          <w:p w14:paraId="0BDA7C71" w14:textId="77777777" w:rsidR="002F5A46" w:rsidRDefault="002F5A46">
            <w:pPr>
              <w:spacing w:after="80"/>
            </w:pPr>
          </w:p>
        </w:tc>
      </w:tr>
    </w:tbl>
    <w:p w14:paraId="7A926804" w14:textId="77777777" w:rsidR="002F5A46" w:rsidRDefault="002F5A46">
      <w:pPr>
        <w:spacing w:after="40"/>
      </w:pPr>
    </w:p>
    <w:p w14:paraId="5DAD4A5A" w14:textId="77777777" w:rsidR="002F5A46" w:rsidRDefault="00000000">
      <w:pPr>
        <w:spacing w:after="80"/>
      </w:pPr>
      <w:r>
        <w:t>In 1–2 sentences, compare the KNN validation macro F1-score with the baseline. Did the extra flexibility help?</w:t>
      </w:r>
    </w:p>
    <w:p w14:paraId="5C0A43EC" w14:textId="77777777" w:rsidR="002F5A46" w:rsidRDefault="00000000">
      <w:pPr>
        <w:spacing w:after="0"/>
      </w:pPr>
      <w:r>
        <w:t>____________________________________________________________________</w:t>
      </w:r>
    </w:p>
    <w:p w14:paraId="10DC9DC9" w14:textId="77777777" w:rsidR="002F5A46" w:rsidRDefault="00000000">
      <w:pPr>
        <w:spacing w:after="0"/>
      </w:pPr>
      <w:r>
        <w:t>____________________________________________________________________</w:t>
      </w:r>
    </w:p>
    <w:p w14:paraId="7A9DF4D1" w14:textId="77777777" w:rsidR="002F5A46" w:rsidRDefault="00000000">
      <w:pPr>
        <w:spacing w:after="0"/>
      </w:pPr>
      <w:r>
        <w:t>____________________________________________________________________</w:t>
      </w:r>
    </w:p>
    <w:p w14:paraId="18C5FD19" w14:textId="77777777" w:rsidR="002F5A46" w:rsidRDefault="00000000">
      <w:pPr>
        <w:spacing w:before="240" w:after="60"/>
      </w:pPr>
      <w:r>
        <w:rPr>
          <w:b/>
          <w:sz w:val="22"/>
        </w:rPr>
        <w:t>9. SVM and Random Forest — 12 points</w:t>
      </w:r>
    </w:p>
    <w:p w14:paraId="7E8B75A1" w14:textId="77777777" w:rsidR="002F5A46" w:rsidRDefault="00000000">
      <w:pPr>
        <w:keepNext/>
        <w:spacing w:after="80"/>
      </w:pPr>
      <w:r>
        <w:t>Train both models using the same selected features and the same split. Insert your cell running results below.</w:t>
      </w:r>
    </w:p>
    <w:tbl>
      <w:tblPr>
        <w:tblStyle w:val="aff1"/>
        <w:tblW w:w="0" w:type="auto"/>
        <w:tblLook w:val="04A0" w:firstRow="1" w:lastRow="0" w:firstColumn="1" w:lastColumn="0" w:noHBand="0" w:noVBand="1"/>
      </w:tblPr>
      <w:tblGrid>
        <w:gridCol w:w="8749"/>
      </w:tblGrid>
      <w:tr w:rsidR="002F5A46" w14:paraId="24950DB4" w14:textId="77777777" w:rsidTr="001A065D">
        <w:trPr>
          <w:cantSplit/>
          <w:trHeight w:val="3649"/>
        </w:trPr>
        <w:tc>
          <w:tcPr>
            <w:tcW w:w="8749" w:type="dxa"/>
          </w:tcPr>
          <w:p w14:paraId="472CA19E" w14:textId="77777777" w:rsidR="002F5A46" w:rsidRDefault="00000000">
            <w:pPr>
              <w:jc w:val="center"/>
            </w:pPr>
            <w:r>
              <w:rPr>
                <w:i/>
                <w:color w:val="6B7480"/>
                <w:sz w:val="19"/>
              </w:rPr>
              <w:t>Paste SVM and Random Forest validation results here</w:t>
            </w:r>
          </w:p>
          <w:p w14:paraId="1640F541" w14:textId="77777777" w:rsidR="002F5A46" w:rsidRDefault="002F5A46"/>
          <w:p w14:paraId="550D83B2" w14:textId="77777777" w:rsidR="002F5A46" w:rsidRDefault="002F5A46"/>
          <w:p w14:paraId="02822FA4" w14:textId="77777777" w:rsidR="002F5A46" w:rsidRDefault="002F5A46"/>
          <w:p w14:paraId="576A503D" w14:textId="77777777" w:rsidR="002F5A46" w:rsidRDefault="002F5A46"/>
        </w:tc>
      </w:tr>
    </w:tbl>
    <w:p w14:paraId="053B7F32" w14:textId="77777777" w:rsidR="002F5A46" w:rsidRDefault="002F5A46">
      <w:pPr>
        <w:spacing w:after="40"/>
      </w:pPr>
    </w:p>
    <w:p w14:paraId="568B5B9B" w14:textId="77777777" w:rsidR="002F5A46" w:rsidRDefault="00000000">
      <w:pPr>
        <w:keepNext/>
        <w:spacing w:after="80"/>
      </w:pPr>
      <w:r>
        <w:rPr>
          <w:b/>
        </w:rPr>
        <w:t>State the key settings used:</w:t>
      </w:r>
    </w:p>
    <w:tbl>
      <w:tblPr>
        <w:tblStyle w:val="aff1"/>
        <w:tblW w:w="0" w:type="auto"/>
        <w:tblLook w:val="04A0" w:firstRow="1" w:lastRow="0" w:firstColumn="1" w:lastColumn="0" w:noHBand="0" w:noVBand="1"/>
      </w:tblPr>
      <w:tblGrid>
        <w:gridCol w:w="2880"/>
        <w:gridCol w:w="2880"/>
        <w:gridCol w:w="2880"/>
      </w:tblGrid>
      <w:tr w:rsidR="002F5A46" w14:paraId="0610A1E9" w14:textId="77777777">
        <w:trPr>
          <w:cantSplit/>
          <w:tblHeader/>
        </w:trPr>
        <w:tc>
          <w:tcPr>
            <w:tcW w:w="2880" w:type="dxa"/>
          </w:tcPr>
          <w:p w14:paraId="3B463D39" w14:textId="77777777" w:rsidR="002F5A46" w:rsidRDefault="00000000">
            <w:pPr>
              <w:keepNext/>
            </w:pPr>
            <w:r>
              <w:rPr>
                <w:b/>
                <w:sz w:val="20"/>
              </w:rPr>
              <w:t>Model</w:t>
            </w:r>
          </w:p>
        </w:tc>
        <w:tc>
          <w:tcPr>
            <w:tcW w:w="2880" w:type="dxa"/>
          </w:tcPr>
          <w:p w14:paraId="10A78D79" w14:textId="77777777" w:rsidR="002F5A46" w:rsidRDefault="00000000">
            <w:pPr>
              <w:keepNext/>
            </w:pPr>
            <w:r>
              <w:rPr>
                <w:b/>
                <w:sz w:val="20"/>
              </w:rPr>
              <w:t>Key settings</w:t>
            </w:r>
          </w:p>
        </w:tc>
        <w:tc>
          <w:tcPr>
            <w:tcW w:w="2880" w:type="dxa"/>
          </w:tcPr>
          <w:p w14:paraId="06EB25AA" w14:textId="77777777" w:rsidR="002F5A46" w:rsidRDefault="00000000">
            <w:pPr>
              <w:keepNext/>
            </w:pPr>
            <w:r>
              <w:rPr>
                <w:b/>
                <w:sz w:val="20"/>
              </w:rPr>
              <w:t>Scaled? (yes/no)</w:t>
            </w:r>
          </w:p>
        </w:tc>
      </w:tr>
      <w:tr w:rsidR="002F5A46" w14:paraId="0DD8DAC4" w14:textId="77777777">
        <w:trPr>
          <w:cantSplit/>
        </w:trPr>
        <w:tc>
          <w:tcPr>
            <w:tcW w:w="2880" w:type="dxa"/>
          </w:tcPr>
          <w:p w14:paraId="47200F22" w14:textId="77777777" w:rsidR="002F5A46" w:rsidRDefault="00000000">
            <w:pPr>
              <w:keepNext/>
            </w:pPr>
            <w:r>
              <w:rPr>
                <w:sz w:val="20"/>
              </w:rPr>
              <w:t>SVM</w:t>
            </w:r>
          </w:p>
        </w:tc>
        <w:tc>
          <w:tcPr>
            <w:tcW w:w="2880" w:type="dxa"/>
          </w:tcPr>
          <w:p w14:paraId="33F15AA0" w14:textId="77777777" w:rsidR="002F5A46" w:rsidRDefault="002F5A46">
            <w:pPr>
              <w:keepNext/>
              <w:spacing w:after="80"/>
            </w:pPr>
          </w:p>
        </w:tc>
        <w:tc>
          <w:tcPr>
            <w:tcW w:w="2880" w:type="dxa"/>
          </w:tcPr>
          <w:p w14:paraId="4D2E8CB5" w14:textId="77777777" w:rsidR="002F5A46" w:rsidRDefault="002F5A46">
            <w:pPr>
              <w:keepNext/>
              <w:spacing w:after="80"/>
            </w:pPr>
          </w:p>
        </w:tc>
      </w:tr>
      <w:tr w:rsidR="002F5A46" w14:paraId="34A4E441" w14:textId="77777777">
        <w:trPr>
          <w:cantSplit/>
        </w:trPr>
        <w:tc>
          <w:tcPr>
            <w:tcW w:w="2880" w:type="dxa"/>
          </w:tcPr>
          <w:p w14:paraId="534D50F7" w14:textId="77777777" w:rsidR="002F5A46" w:rsidRDefault="00000000">
            <w:r>
              <w:rPr>
                <w:sz w:val="20"/>
              </w:rPr>
              <w:t>Random Forest</w:t>
            </w:r>
          </w:p>
        </w:tc>
        <w:tc>
          <w:tcPr>
            <w:tcW w:w="2880" w:type="dxa"/>
          </w:tcPr>
          <w:p w14:paraId="582803AC" w14:textId="77777777" w:rsidR="002F5A46" w:rsidRDefault="002F5A46">
            <w:pPr>
              <w:spacing w:after="80"/>
            </w:pPr>
          </w:p>
        </w:tc>
        <w:tc>
          <w:tcPr>
            <w:tcW w:w="2880" w:type="dxa"/>
          </w:tcPr>
          <w:p w14:paraId="1221C590" w14:textId="77777777" w:rsidR="002F5A46" w:rsidRDefault="002F5A46">
            <w:pPr>
              <w:spacing w:after="80"/>
            </w:pPr>
          </w:p>
        </w:tc>
      </w:tr>
    </w:tbl>
    <w:p w14:paraId="34D55B45" w14:textId="77777777" w:rsidR="002F5A46" w:rsidRDefault="002F5A46">
      <w:pPr>
        <w:spacing w:after="40"/>
      </w:pPr>
    </w:p>
    <w:p w14:paraId="781B2EBE" w14:textId="77777777" w:rsidR="002F5A46" w:rsidRDefault="00000000">
      <w:pPr>
        <w:spacing w:after="80"/>
      </w:pPr>
      <w:r>
        <w:t>One of these two models does not need feature scaling. In 1–2 sentences, say which one and why.</w:t>
      </w:r>
    </w:p>
    <w:p w14:paraId="45DD3692" w14:textId="77777777" w:rsidR="002F5A46" w:rsidRDefault="00000000">
      <w:pPr>
        <w:spacing w:after="0"/>
      </w:pPr>
      <w:r>
        <w:t>____________________________________________________________________</w:t>
      </w:r>
    </w:p>
    <w:p w14:paraId="52834924" w14:textId="77777777" w:rsidR="002F5A46" w:rsidRDefault="00000000">
      <w:pPr>
        <w:spacing w:after="0"/>
      </w:pPr>
      <w:r>
        <w:t>____________________________________________________________________</w:t>
      </w:r>
    </w:p>
    <w:p w14:paraId="1199DC92" w14:textId="77777777" w:rsidR="002F5A46" w:rsidRDefault="00000000">
      <w:pPr>
        <w:spacing w:after="0"/>
      </w:pPr>
      <w:r>
        <w:t>____________________________________________________________________</w:t>
      </w:r>
    </w:p>
    <w:p w14:paraId="56AF957E" w14:textId="77777777" w:rsidR="002F5A46" w:rsidRDefault="00000000">
      <w:pPr>
        <w:spacing w:before="240" w:after="60"/>
      </w:pPr>
      <w:r>
        <w:rPr>
          <w:b/>
          <w:sz w:val="22"/>
        </w:rPr>
        <w:t>10. Four-model comparison — 13 points</w:t>
      </w:r>
    </w:p>
    <w:p w14:paraId="2906F56A" w14:textId="77777777" w:rsidR="002F5A46" w:rsidRDefault="00000000">
      <w:pPr>
        <w:keepNext/>
        <w:spacing w:after="80"/>
      </w:pPr>
      <w:r>
        <w:lastRenderedPageBreak/>
        <w:t>Record the final test-set performance of all four models.</w:t>
      </w:r>
    </w:p>
    <w:tbl>
      <w:tblPr>
        <w:tblStyle w:val="aff1"/>
        <w:tblW w:w="0" w:type="auto"/>
        <w:tblLook w:val="04A0" w:firstRow="1" w:lastRow="0" w:firstColumn="1" w:lastColumn="0" w:noHBand="0" w:noVBand="1"/>
      </w:tblPr>
      <w:tblGrid>
        <w:gridCol w:w="1728"/>
        <w:gridCol w:w="1728"/>
        <w:gridCol w:w="1728"/>
        <w:gridCol w:w="1728"/>
        <w:gridCol w:w="1728"/>
      </w:tblGrid>
      <w:tr w:rsidR="002F5A46" w14:paraId="1E295672" w14:textId="77777777">
        <w:trPr>
          <w:cantSplit/>
          <w:tblHeader/>
        </w:trPr>
        <w:tc>
          <w:tcPr>
            <w:tcW w:w="1728" w:type="dxa"/>
          </w:tcPr>
          <w:p w14:paraId="0B01B9E7" w14:textId="77777777" w:rsidR="002F5A46" w:rsidRDefault="00000000">
            <w:pPr>
              <w:keepNext/>
            </w:pPr>
            <w:r>
              <w:rPr>
                <w:b/>
                <w:sz w:val="20"/>
              </w:rPr>
              <w:t>Model</w:t>
            </w:r>
          </w:p>
        </w:tc>
        <w:tc>
          <w:tcPr>
            <w:tcW w:w="1728" w:type="dxa"/>
          </w:tcPr>
          <w:p w14:paraId="5C4596F4" w14:textId="77777777" w:rsidR="002F5A46" w:rsidRDefault="00000000">
            <w:pPr>
              <w:keepNext/>
            </w:pPr>
            <w:r>
              <w:rPr>
                <w:b/>
                <w:sz w:val="20"/>
              </w:rPr>
              <w:t>Accuracy</w:t>
            </w:r>
          </w:p>
        </w:tc>
        <w:tc>
          <w:tcPr>
            <w:tcW w:w="1728" w:type="dxa"/>
          </w:tcPr>
          <w:p w14:paraId="74BCE5C8" w14:textId="77777777" w:rsidR="002F5A46" w:rsidRDefault="00000000">
            <w:pPr>
              <w:keepNext/>
            </w:pPr>
            <w:r>
              <w:rPr>
                <w:b/>
                <w:sz w:val="20"/>
              </w:rPr>
              <w:t>Precision</w:t>
            </w:r>
          </w:p>
        </w:tc>
        <w:tc>
          <w:tcPr>
            <w:tcW w:w="1728" w:type="dxa"/>
          </w:tcPr>
          <w:p w14:paraId="0DC80D04" w14:textId="77777777" w:rsidR="002F5A46" w:rsidRDefault="00000000">
            <w:pPr>
              <w:keepNext/>
            </w:pPr>
            <w:r>
              <w:rPr>
                <w:b/>
                <w:sz w:val="20"/>
              </w:rPr>
              <w:t>Recall</w:t>
            </w:r>
          </w:p>
        </w:tc>
        <w:tc>
          <w:tcPr>
            <w:tcW w:w="1728" w:type="dxa"/>
          </w:tcPr>
          <w:p w14:paraId="4EA80089" w14:textId="77777777" w:rsidR="002F5A46" w:rsidRDefault="00000000">
            <w:pPr>
              <w:keepNext/>
            </w:pPr>
            <w:r>
              <w:rPr>
                <w:b/>
                <w:sz w:val="20"/>
              </w:rPr>
              <w:t>F1-score</w:t>
            </w:r>
          </w:p>
        </w:tc>
      </w:tr>
      <w:tr w:rsidR="002F5A46" w14:paraId="20247978" w14:textId="77777777">
        <w:trPr>
          <w:cantSplit/>
        </w:trPr>
        <w:tc>
          <w:tcPr>
            <w:tcW w:w="1728" w:type="dxa"/>
          </w:tcPr>
          <w:p w14:paraId="32E6229D" w14:textId="77777777" w:rsidR="002F5A46" w:rsidRDefault="00000000">
            <w:pPr>
              <w:keepNext/>
            </w:pPr>
            <w:r>
              <w:rPr>
                <w:sz w:val="20"/>
              </w:rPr>
              <w:t>Logistic Regression</w:t>
            </w:r>
          </w:p>
        </w:tc>
        <w:tc>
          <w:tcPr>
            <w:tcW w:w="1728" w:type="dxa"/>
          </w:tcPr>
          <w:p w14:paraId="41CABAA6" w14:textId="77777777" w:rsidR="002F5A46" w:rsidRDefault="002F5A46">
            <w:pPr>
              <w:keepNext/>
              <w:spacing w:after="80"/>
            </w:pPr>
          </w:p>
        </w:tc>
        <w:tc>
          <w:tcPr>
            <w:tcW w:w="1728" w:type="dxa"/>
          </w:tcPr>
          <w:p w14:paraId="19675570" w14:textId="77777777" w:rsidR="002F5A46" w:rsidRDefault="002F5A46">
            <w:pPr>
              <w:keepNext/>
              <w:spacing w:after="80"/>
            </w:pPr>
          </w:p>
        </w:tc>
        <w:tc>
          <w:tcPr>
            <w:tcW w:w="1728" w:type="dxa"/>
          </w:tcPr>
          <w:p w14:paraId="2C456914" w14:textId="77777777" w:rsidR="002F5A46" w:rsidRDefault="002F5A46">
            <w:pPr>
              <w:keepNext/>
              <w:spacing w:after="80"/>
            </w:pPr>
          </w:p>
        </w:tc>
        <w:tc>
          <w:tcPr>
            <w:tcW w:w="1728" w:type="dxa"/>
          </w:tcPr>
          <w:p w14:paraId="7DDCF15D" w14:textId="77777777" w:rsidR="002F5A46" w:rsidRDefault="002F5A46">
            <w:pPr>
              <w:keepNext/>
              <w:spacing w:after="80"/>
            </w:pPr>
          </w:p>
        </w:tc>
      </w:tr>
      <w:tr w:rsidR="002F5A46" w14:paraId="55D8EF95" w14:textId="77777777">
        <w:trPr>
          <w:cantSplit/>
        </w:trPr>
        <w:tc>
          <w:tcPr>
            <w:tcW w:w="1728" w:type="dxa"/>
          </w:tcPr>
          <w:p w14:paraId="3254ADA9" w14:textId="77777777" w:rsidR="002F5A46" w:rsidRDefault="00000000">
            <w:pPr>
              <w:keepNext/>
            </w:pPr>
            <w:r>
              <w:rPr>
                <w:sz w:val="20"/>
              </w:rPr>
              <w:t>KNN</w:t>
            </w:r>
          </w:p>
        </w:tc>
        <w:tc>
          <w:tcPr>
            <w:tcW w:w="1728" w:type="dxa"/>
          </w:tcPr>
          <w:p w14:paraId="759707A7" w14:textId="77777777" w:rsidR="002F5A46" w:rsidRDefault="002F5A46">
            <w:pPr>
              <w:keepNext/>
              <w:spacing w:after="80"/>
            </w:pPr>
          </w:p>
        </w:tc>
        <w:tc>
          <w:tcPr>
            <w:tcW w:w="1728" w:type="dxa"/>
          </w:tcPr>
          <w:p w14:paraId="3E0D9B03" w14:textId="77777777" w:rsidR="002F5A46" w:rsidRDefault="002F5A46">
            <w:pPr>
              <w:keepNext/>
              <w:spacing w:after="80"/>
            </w:pPr>
          </w:p>
        </w:tc>
        <w:tc>
          <w:tcPr>
            <w:tcW w:w="1728" w:type="dxa"/>
          </w:tcPr>
          <w:p w14:paraId="2B0099FB" w14:textId="77777777" w:rsidR="002F5A46" w:rsidRDefault="002F5A46">
            <w:pPr>
              <w:keepNext/>
              <w:spacing w:after="80"/>
            </w:pPr>
          </w:p>
        </w:tc>
        <w:tc>
          <w:tcPr>
            <w:tcW w:w="1728" w:type="dxa"/>
          </w:tcPr>
          <w:p w14:paraId="51200E7F" w14:textId="77777777" w:rsidR="002F5A46" w:rsidRDefault="002F5A46">
            <w:pPr>
              <w:keepNext/>
              <w:spacing w:after="80"/>
            </w:pPr>
          </w:p>
        </w:tc>
      </w:tr>
      <w:tr w:rsidR="002F5A46" w14:paraId="0E989E91" w14:textId="77777777">
        <w:trPr>
          <w:cantSplit/>
        </w:trPr>
        <w:tc>
          <w:tcPr>
            <w:tcW w:w="1728" w:type="dxa"/>
          </w:tcPr>
          <w:p w14:paraId="7E6C11F9" w14:textId="77777777" w:rsidR="002F5A46" w:rsidRDefault="00000000">
            <w:pPr>
              <w:keepNext/>
            </w:pPr>
            <w:r>
              <w:rPr>
                <w:sz w:val="20"/>
              </w:rPr>
              <w:t>SVM</w:t>
            </w:r>
          </w:p>
        </w:tc>
        <w:tc>
          <w:tcPr>
            <w:tcW w:w="1728" w:type="dxa"/>
          </w:tcPr>
          <w:p w14:paraId="12FA7E69" w14:textId="77777777" w:rsidR="002F5A46" w:rsidRDefault="002F5A46">
            <w:pPr>
              <w:keepNext/>
              <w:spacing w:after="80"/>
            </w:pPr>
          </w:p>
        </w:tc>
        <w:tc>
          <w:tcPr>
            <w:tcW w:w="1728" w:type="dxa"/>
          </w:tcPr>
          <w:p w14:paraId="2ED04CD9" w14:textId="77777777" w:rsidR="002F5A46" w:rsidRDefault="002F5A46">
            <w:pPr>
              <w:keepNext/>
              <w:spacing w:after="80"/>
            </w:pPr>
          </w:p>
        </w:tc>
        <w:tc>
          <w:tcPr>
            <w:tcW w:w="1728" w:type="dxa"/>
          </w:tcPr>
          <w:p w14:paraId="0820FE59" w14:textId="77777777" w:rsidR="002F5A46" w:rsidRDefault="002F5A46">
            <w:pPr>
              <w:keepNext/>
              <w:spacing w:after="80"/>
            </w:pPr>
          </w:p>
        </w:tc>
        <w:tc>
          <w:tcPr>
            <w:tcW w:w="1728" w:type="dxa"/>
          </w:tcPr>
          <w:p w14:paraId="74CA43D1" w14:textId="77777777" w:rsidR="002F5A46" w:rsidRDefault="002F5A46">
            <w:pPr>
              <w:keepNext/>
              <w:spacing w:after="80"/>
            </w:pPr>
          </w:p>
        </w:tc>
      </w:tr>
      <w:tr w:rsidR="002F5A46" w14:paraId="12AA0C81" w14:textId="77777777">
        <w:trPr>
          <w:cantSplit/>
        </w:trPr>
        <w:tc>
          <w:tcPr>
            <w:tcW w:w="1728" w:type="dxa"/>
          </w:tcPr>
          <w:p w14:paraId="1007DB0C" w14:textId="77777777" w:rsidR="002F5A46" w:rsidRDefault="00000000">
            <w:r>
              <w:rPr>
                <w:sz w:val="20"/>
              </w:rPr>
              <w:t>Random Forest</w:t>
            </w:r>
          </w:p>
        </w:tc>
        <w:tc>
          <w:tcPr>
            <w:tcW w:w="1728" w:type="dxa"/>
          </w:tcPr>
          <w:p w14:paraId="186B21F2" w14:textId="77777777" w:rsidR="002F5A46" w:rsidRDefault="002F5A46">
            <w:pPr>
              <w:spacing w:after="80"/>
            </w:pPr>
          </w:p>
        </w:tc>
        <w:tc>
          <w:tcPr>
            <w:tcW w:w="1728" w:type="dxa"/>
          </w:tcPr>
          <w:p w14:paraId="6101F86F" w14:textId="77777777" w:rsidR="002F5A46" w:rsidRDefault="002F5A46">
            <w:pPr>
              <w:spacing w:after="80"/>
            </w:pPr>
          </w:p>
        </w:tc>
        <w:tc>
          <w:tcPr>
            <w:tcW w:w="1728" w:type="dxa"/>
          </w:tcPr>
          <w:p w14:paraId="23A4AB05" w14:textId="77777777" w:rsidR="002F5A46" w:rsidRDefault="002F5A46">
            <w:pPr>
              <w:spacing w:after="80"/>
            </w:pPr>
          </w:p>
        </w:tc>
        <w:tc>
          <w:tcPr>
            <w:tcW w:w="1728" w:type="dxa"/>
          </w:tcPr>
          <w:p w14:paraId="7F41997B" w14:textId="77777777" w:rsidR="002F5A46" w:rsidRDefault="002F5A46">
            <w:pPr>
              <w:spacing w:after="80"/>
            </w:pPr>
          </w:p>
        </w:tc>
      </w:tr>
    </w:tbl>
    <w:p w14:paraId="20AE7E6B" w14:textId="77777777" w:rsidR="002F5A46" w:rsidRDefault="002F5A46">
      <w:pPr>
        <w:spacing w:after="40"/>
      </w:pPr>
    </w:p>
    <w:p w14:paraId="61348245" w14:textId="77777777" w:rsidR="002F5A46" w:rsidRDefault="00000000">
      <w:pPr>
        <w:keepNext/>
        <w:spacing w:after="80"/>
      </w:pPr>
      <w:r>
        <w:t>Insert the final test-set comparison plot below.</w:t>
      </w:r>
    </w:p>
    <w:tbl>
      <w:tblPr>
        <w:tblStyle w:val="aff1"/>
        <w:tblW w:w="0" w:type="auto"/>
        <w:tblLook w:val="04A0" w:firstRow="1" w:lastRow="0" w:firstColumn="1" w:lastColumn="0" w:noHBand="0" w:noVBand="1"/>
      </w:tblPr>
      <w:tblGrid>
        <w:gridCol w:w="8540"/>
      </w:tblGrid>
      <w:tr w:rsidR="002F5A46" w14:paraId="6B4ABCAC" w14:textId="77777777" w:rsidTr="001A065D">
        <w:trPr>
          <w:cantSplit/>
          <w:trHeight w:val="3609"/>
        </w:trPr>
        <w:tc>
          <w:tcPr>
            <w:tcW w:w="8540" w:type="dxa"/>
          </w:tcPr>
          <w:p w14:paraId="36768222" w14:textId="77777777" w:rsidR="002F5A46" w:rsidRDefault="00000000">
            <w:pPr>
              <w:jc w:val="center"/>
            </w:pPr>
            <w:r>
              <w:rPr>
                <w:i/>
                <w:color w:val="6B7480"/>
                <w:sz w:val="19"/>
              </w:rPr>
              <w:t>Paste the four-model comparison plot here</w:t>
            </w:r>
          </w:p>
          <w:p w14:paraId="7B6B2FDC" w14:textId="77777777" w:rsidR="002F5A46" w:rsidRDefault="002F5A46"/>
          <w:p w14:paraId="5A17FF22" w14:textId="77777777" w:rsidR="002F5A46" w:rsidRDefault="002F5A46"/>
          <w:p w14:paraId="65A3B110" w14:textId="77777777" w:rsidR="002F5A46" w:rsidRDefault="002F5A46"/>
          <w:p w14:paraId="53CC9A5D" w14:textId="77777777" w:rsidR="002F5A46" w:rsidRDefault="002F5A46"/>
        </w:tc>
      </w:tr>
    </w:tbl>
    <w:p w14:paraId="2D34F8FD" w14:textId="77777777" w:rsidR="002F5A46" w:rsidRDefault="002F5A46">
      <w:pPr>
        <w:spacing w:after="40"/>
      </w:pPr>
    </w:p>
    <w:p w14:paraId="6440C7F7" w14:textId="77777777" w:rsidR="002F5A46" w:rsidRDefault="00000000">
      <w:pPr>
        <w:keepNext/>
        <w:spacing w:after="80"/>
      </w:pPr>
      <w:r>
        <w:t>Which model is best according to macro F1-score? Briefly justify your selection using the final test results and the confusion matrix. Do not use Accuracy alone as the basis for your answer.</w:t>
      </w:r>
    </w:p>
    <w:tbl>
      <w:tblPr>
        <w:tblStyle w:val="aff1"/>
        <w:tblW w:w="0" w:type="auto"/>
        <w:tblLook w:val="04A0" w:firstRow="1" w:lastRow="0" w:firstColumn="1" w:lastColumn="0" w:noHBand="0" w:noVBand="1"/>
      </w:tblPr>
      <w:tblGrid>
        <w:gridCol w:w="4320"/>
        <w:gridCol w:w="4320"/>
      </w:tblGrid>
      <w:tr w:rsidR="002F5A46" w14:paraId="2FACD0D2" w14:textId="77777777">
        <w:trPr>
          <w:cantSplit/>
          <w:tblHeader/>
        </w:trPr>
        <w:tc>
          <w:tcPr>
            <w:tcW w:w="4320" w:type="dxa"/>
          </w:tcPr>
          <w:p w14:paraId="24444891" w14:textId="77777777" w:rsidR="002F5A46" w:rsidRDefault="002F5A46">
            <w:pPr>
              <w:keepNext/>
            </w:pPr>
          </w:p>
        </w:tc>
        <w:tc>
          <w:tcPr>
            <w:tcW w:w="4320" w:type="dxa"/>
          </w:tcPr>
          <w:p w14:paraId="6AA0A37D" w14:textId="77777777" w:rsidR="002F5A46" w:rsidRDefault="00000000">
            <w:pPr>
              <w:keepNext/>
            </w:pPr>
            <w:r>
              <w:rPr>
                <w:b/>
                <w:sz w:val="20"/>
              </w:rPr>
              <w:t>Value</w:t>
            </w:r>
          </w:p>
        </w:tc>
      </w:tr>
      <w:tr w:rsidR="002F5A46" w14:paraId="660E5538" w14:textId="77777777">
        <w:trPr>
          <w:cantSplit/>
        </w:trPr>
        <w:tc>
          <w:tcPr>
            <w:tcW w:w="4320" w:type="dxa"/>
          </w:tcPr>
          <w:p w14:paraId="13D3DD09" w14:textId="77777777" w:rsidR="002F5A46" w:rsidRDefault="00000000">
            <w:pPr>
              <w:keepNext/>
            </w:pPr>
            <w:r>
              <w:rPr>
                <w:sz w:val="20"/>
              </w:rPr>
              <w:t>Best model</w:t>
            </w:r>
          </w:p>
        </w:tc>
        <w:tc>
          <w:tcPr>
            <w:tcW w:w="4320" w:type="dxa"/>
          </w:tcPr>
          <w:p w14:paraId="41D36674" w14:textId="77777777" w:rsidR="002F5A46" w:rsidRDefault="002F5A46">
            <w:pPr>
              <w:keepNext/>
              <w:spacing w:after="80"/>
            </w:pPr>
          </w:p>
        </w:tc>
      </w:tr>
      <w:tr w:rsidR="002F5A46" w14:paraId="2AD8C3EB" w14:textId="77777777">
        <w:trPr>
          <w:cantSplit/>
        </w:trPr>
        <w:tc>
          <w:tcPr>
            <w:tcW w:w="4320" w:type="dxa"/>
          </w:tcPr>
          <w:p w14:paraId="4EE82075" w14:textId="77777777" w:rsidR="002F5A46" w:rsidRDefault="00000000">
            <w:pPr>
              <w:keepNext/>
            </w:pPr>
            <w:r>
              <w:rPr>
                <w:sz w:val="20"/>
              </w:rPr>
              <w:t>Its test macro F1</w:t>
            </w:r>
          </w:p>
        </w:tc>
        <w:tc>
          <w:tcPr>
            <w:tcW w:w="4320" w:type="dxa"/>
          </w:tcPr>
          <w:p w14:paraId="3A31FD8C" w14:textId="77777777" w:rsidR="002F5A46" w:rsidRDefault="002F5A46">
            <w:pPr>
              <w:keepNext/>
              <w:spacing w:after="80"/>
            </w:pPr>
          </w:p>
        </w:tc>
      </w:tr>
      <w:tr w:rsidR="002F5A46" w14:paraId="50E3C8ED" w14:textId="77777777">
        <w:trPr>
          <w:cantSplit/>
        </w:trPr>
        <w:tc>
          <w:tcPr>
            <w:tcW w:w="4320" w:type="dxa"/>
          </w:tcPr>
          <w:p w14:paraId="58E0E2F7" w14:textId="77777777" w:rsidR="002F5A46" w:rsidRDefault="00000000">
            <w:pPr>
              <w:keepNext/>
            </w:pPr>
            <w:r>
              <w:rPr>
                <w:sz w:val="20"/>
              </w:rPr>
              <w:t>Baseline test macro F1</w:t>
            </w:r>
          </w:p>
        </w:tc>
        <w:tc>
          <w:tcPr>
            <w:tcW w:w="4320" w:type="dxa"/>
          </w:tcPr>
          <w:p w14:paraId="466FFA57" w14:textId="77777777" w:rsidR="002F5A46" w:rsidRDefault="002F5A46">
            <w:pPr>
              <w:keepNext/>
              <w:spacing w:after="80"/>
            </w:pPr>
          </w:p>
        </w:tc>
      </w:tr>
      <w:tr w:rsidR="002F5A46" w14:paraId="0ED84B8D" w14:textId="77777777">
        <w:trPr>
          <w:cantSplit/>
        </w:trPr>
        <w:tc>
          <w:tcPr>
            <w:tcW w:w="4320" w:type="dxa"/>
          </w:tcPr>
          <w:p w14:paraId="4DA00676" w14:textId="77777777" w:rsidR="002F5A46" w:rsidRDefault="00000000">
            <w:r>
              <w:rPr>
                <w:sz w:val="20"/>
              </w:rPr>
              <w:t>Gain over baseline</w:t>
            </w:r>
          </w:p>
        </w:tc>
        <w:tc>
          <w:tcPr>
            <w:tcW w:w="4320" w:type="dxa"/>
          </w:tcPr>
          <w:p w14:paraId="0F24B8F5" w14:textId="77777777" w:rsidR="002F5A46" w:rsidRDefault="002F5A46">
            <w:pPr>
              <w:spacing w:after="80"/>
            </w:pPr>
          </w:p>
        </w:tc>
      </w:tr>
    </w:tbl>
    <w:p w14:paraId="1AD70AB6" w14:textId="77777777" w:rsidR="002F5A46" w:rsidRDefault="002F5A46">
      <w:pPr>
        <w:spacing w:after="40"/>
      </w:pPr>
    </w:p>
    <w:p w14:paraId="46C29B38" w14:textId="77777777" w:rsidR="002F5A46" w:rsidRDefault="00000000">
      <w:pPr>
        <w:spacing w:after="60"/>
      </w:pPr>
      <w:r>
        <w:rPr>
          <w:b/>
        </w:rPr>
        <w:t>Justification:</w:t>
      </w:r>
    </w:p>
    <w:p w14:paraId="32C9888A" w14:textId="77777777" w:rsidR="002F5A46" w:rsidRDefault="00000000">
      <w:pPr>
        <w:spacing w:after="0"/>
      </w:pPr>
      <w:r>
        <w:t>____________________________________________________________________</w:t>
      </w:r>
    </w:p>
    <w:p w14:paraId="7887DDC3" w14:textId="77777777" w:rsidR="002F5A46" w:rsidRDefault="00000000">
      <w:pPr>
        <w:spacing w:after="0"/>
      </w:pPr>
      <w:r>
        <w:t>____________________________________________________________________</w:t>
      </w:r>
    </w:p>
    <w:p w14:paraId="0F53748F" w14:textId="77777777" w:rsidR="002F5A46" w:rsidRDefault="00000000">
      <w:pPr>
        <w:spacing w:after="0"/>
      </w:pPr>
      <w:r>
        <w:t>____________________________________________________________________</w:t>
      </w:r>
    </w:p>
    <w:p w14:paraId="0FAB4906" w14:textId="77777777" w:rsidR="002F5A46" w:rsidRDefault="00000000">
      <w:pPr>
        <w:spacing w:after="0"/>
      </w:pPr>
      <w:r>
        <w:t>____________________________________________________________________</w:t>
      </w:r>
    </w:p>
    <w:p w14:paraId="391D3210" w14:textId="77777777" w:rsidR="002F5A46" w:rsidRDefault="00000000">
      <w:pPr>
        <w:spacing w:after="80"/>
      </w:pPr>
      <w:r>
        <w:t>In 1–2 sentences: is the gain over the baseline large enough to justify the more complex model? A model that is harder to explain and slower to run has to earn that cost.</w:t>
      </w:r>
    </w:p>
    <w:p w14:paraId="30166336" w14:textId="77777777" w:rsidR="002F5A46" w:rsidRDefault="00000000">
      <w:pPr>
        <w:spacing w:after="0"/>
      </w:pPr>
      <w:r>
        <w:t>____________________________________________________________________</w:t>
      </w:r>
    </w:p>
    <w:p w14:paraId="65E8C876" w14:textId="77777777" w:rsidR="002F5A46" w:rsidRDefault="00000000">
      <w:pPr>
        <w:spacing w:after="0"/>
      </w:pPr>
      <w:r>
        <w:t>____________________________________________________________________</w:t>
      </w:r>
    </w:p>
    <w:p w14:paraId="2E5F3966" w14:textId="77777777" w:rsidR="002F5A46" w:rsidRDefault="00000000">
      <w:pPr>
        <w:spacing w:after="0"/>
      </w:pPr>
      <w:r>
        <w:t>____________________________________________________________________</w:t>
      </w:r>
    </w:p>
    <w:p w14:paraId="1629D26D" w14:textId="77777777" w:rsidR="002F5A46" w:rsidRDefault="00000000">
      <w:pPr>
        <w:spacing w:before="240" w:after="60"/>
      </w:pPr>
      <w:r>
        <w:rPr>
          <w:b/>
          <w:sz w:val="22"/>
        </w:rPr>
        <w:lastRenderedPageBreak/>
        <w:t>11. Improvement proposal — 7 points</w:t>
      </w:r>
    </w:p>
    <w:p w14:paraId="5D7A674D" w14:textId="77777777" w:rsidR="002F5A46" w:rsidRDefault="00000000">
      <w:pPr>
        <w:spacing w:after="80"/>
      </w:pPr>
      <w:r>
        <w:t>Find the largest off-diagonal cell in the confusion matrix of your best model — the pair of postures it confuses most often. Propose one concrete improvement in 3–5 sentences.</w:t>
      </w:r>
    </w:p>
    <w:p w14:paraId="3BD9EEA8" w14:textId="77777777" w:rsidR="002F5A46" w:rsidRDefault="00000000">
      <w:pPr>
        <w:spacing w:after="60"/>
      </w:pPr>
      <w:r>
        <w:t>Your answer must state:</w:t>
      </w:r>
    </w:p>
    <w:p w14:paraId="32A57C46" w14:textId="77777777" w:rsidR="002F5A46" w:rsidRDefault="00000000">
      <w:pPr>
        <w:pStyle w:val="a"/>
      </w:pPr>
      <w:r>
        <w:t>Which specific error you are targeting — name the two postures and cite the count from the confusion matrix.</w:t>
      </w:r>
    </w:p>
    <w:p w14:paraId="119D49B9" w14:textId="77777777" w:rsidR="002F5A46" w:rsidRDefault="00000000">
      <w:pPr>
        <w:pStyle w:val="a"/>
      </w:pPr>
      <w:r>
        <w:t>What you would change: a feature, the window length, the sampling of a class, the model, or the labelling.</w:t>
      </w:r>
    </w:p>
    <w:p w14:paraId="5A21EBD6" w14:textId="77777777" w:rsidR="002F5A46" w:rsidRDefault="00000000">
      <w:pPr>
        <w:pStyle w:val="a"/>
      </w:pPr>
      <w:r>
        <w:t>Why that change should address that specific error, not performance in general.</w:t>
      </w:r>
    </w:p>
    <w:p w14:paraId="62616255" w14:textId="77777777" w:rsidR="002F5A46" w:rsidRDefault="00000000">
      <w:pPr>
        <w:spacing w:after="80"/>
      </w:pPr>
      <w:r>
        <w:rPr>
          <w:i/>
        </w:rPr>
        <w:t>Directions worth considering: the window length (window_size=5, step=10, so windows do not overlap); the majority-vote label on windows that span a posture change; class imbalance beyond class_weight; features that describe how a posture is entered rather than held; and the fact that all data comes from one worker in one session.</w:t>
      </w:r>
    </w:p>
    <w:p w14:paraId="4D063ECE" w14:textId="77777777" w:rsidR="002F5A46" w:rsidRDefault="00000000">
      <w:pPr>
        <w:spacing w:after="80"/>
      </w:pPr>
      <w:r>
        <w:rPr>
          <w:i/>
        </w:rPr>
        <w:t>A good answer names the error and the mechanism. “Use a deep learning model” is not an answer.</w:t>
      </w:r>
    </w:p>
    <w:p w14:paraId="03A43C35" w14:textId="77777777" w:rsidR="002F5A46" w:rsidRDefault="00000000">
      <w:pPr>
        <w:spacing w:after="0"/>
      </w:pPr>
      <w:r>
        <w:t>____________________________________________________________________</w:t>
      </w:r>
    </w:p>
    <w:p w14:paraId="4EA668C9" w14:textId="77777777" w:rsidR="002F5A46" w:rsidRDefault="00000000">
      <w:pPr>
        <w:spacing w:after="0"/>
      </w:pPr>
      <w:r>
        <w:t>____________________________________________________________________</w:t>
      </w:r>
    </w:p>
    <w:p w14:paraId="610ED550" w14:textId="77777777" w:rsidR="002F5A46" w:rsidRDefault="00000000">
      <w:pPr>
        <w:spacing w:after="0"/>
      </w:pPr>
      <w:r>
        <w:t>____________________________________________________________________</w:t>
      </w:r>
    </w:p>
    <w:p w14:paraId="111A464A" w14:textId="77777777" w:rsidR="002F5A46" w:rsidRDefault="00000000">
      <w:pPr>
        <w:spacing w:after="0"/>
      </w:pPr>
      <w:r>
        <w:t>____________________________________________________________________</w:t>
      </w:r>
    </w:p>
    <w:p w14:paraId="380751C3" w14:textId="77777777" w:rsidR="002F5A46" w:rsidRDefault="00000000">
      <w:pPr>
        <w:spacing w:after="0"/>
      </w:pPr>
      <w:r>
        <w:t>____________________________________________________________________</w:t>
      </w:r>
    </w:p>
    <w:p w14:paraId="0BD86741" w14:textId="77777777" w:rsidR="002F5A46" w:rsidRDefault="00000000">
      <w:pPr>
        <w:spacing w:after="0"/>
      </w:pPr>
      <w:r>
        <w:t>____________________________________________________________________</w:t>
      </w:r>
    </w:p>
    <w:p w14:paraId="07FDF20C" w14:textId="77777777" w:rsidR="002F5A46" w:rsidRDefault="002F5A46"/>
    <w:p w14:paraId="343B6A23" w14:textId="77777777" w:rsidR="002F5A46" w:rsidRDefault="00000000">
      <w:pPr>
        <w:pStyle w:val="1"/>
      </w:pPr>
      <w:r>
        <w:t>Submission</w:t>
      </w:r>
    </w:p>
    <w:p w14:paraId="666387E5" w14:textId="77777777" w:rsidR="002F5A46" w:rsidRDefault="00000000">
      <w:pPr>
        <w:keepNext/>
        <w:spacing w:after="120"/>
      </w:pPr>
      <w:r>
        <w:rPr>
          <w:b/>
        </w:rPr>
        <w:t>One assignment, one marked submission.</w:t>
      </w:r>
    </w:p>
    <w:tbl>
      <w:tblPr>
        <w:tblStyle w:val="aff1"/>
        <w:tblW w:w="0" w:type="auto"/>
        <w:tblLook w:val="04A0" w:firstRow="1" w:lastRow="0" w:firstColumn="1" w:lastColumn="0" w:noHBand="0" w:noVBand="1"/>
      </w:tblPr>
      <w:tblGrid>
        <w:gridCol w:w="2197"/>
        <w:gridCol w:w="2327"/>
        <w:gridCol w:w="4126"/>
      </w:tblGrid>
      <w:tr w:rsidR="001A065D" w14:paraId="7C1F3EE9" w14:textId="77777777" w:rsidTr="001A065D">
        <w:trPr>
          <w:cantSplit/>
          <w:trHeight w:val="271"/>
          <w:tblHeader/>
        </w:trPr>
        <w:tc>
          <w:tcPr>
            <w:tcW w:w="2197" w:type="dxa"/>
          </w:tcPr>
          <w:p w14:paraId="13614B77" w14:textId="77777777" w:rsidR="001A065D" w:rsidRDefault="001A065D">
            <w:pPr>
              <w:keepNext/>
            </w:pPr>
            <w:r>
              <w:rPr>
                <w:b/>
                <w:sz w:val="20"/>
              </w:rPr>
              <w:t>When</w:t>
            </w:r>
          </w:p>
        </w:tc>
        <w:tc>
          <w:tcPr>
            <w:tcW w:w="2327" w:type="dxa"/>
          </w:tcPr>
          <w:p w14:paraId="1698BD98" w14:textId="77777777" w:rsidR="001A065D" w:rsidRDefault="001A065D">
            <w:pPr>
              <w:keepNext/>
            </w:pPr>
            <w:r>
              <w:rPr>
                <w:b/>
                <w:sz w:val="20"/>
              </w:rPr>
              <w:t>What you upload</w:t>
            </w:r>
          </w:p>
        </w:tc>
        <w:tc>
          <w:tcPr>
            <w:tcW w:w="4126" w:type="dxa"/>
          </w:tcPr>
          <w:p w14:paraId="7CAE2DE2" w14:textId="77777777" w:rsidR="001A065D" w:rsidRDefault="001A065D">
            <w:pPr>
              <w:keepNext/>
            </w:pPr>
            <w:r>
              <w:rPr>
                <w:b/>
                <w:sz w:val="20"/>
              </w:rPr>
              <w:t>Filename</w:t>
            </w:r>
          </w:p>
        </w:tc>
      </w:tr>
      <w:tr w:rsidR="001A065D" w14:paraId="2CAF116D" w14:textId="77777777" w:rsidTr="001A065D">
        <w:trPr>
          <w:cantSplit/>
          <w:trHeight w:val="836"/>
        </w:trPr>
        <w:tc>
          <w:tcPr>
            <w:tcW w:w="2197" w:type="dxa"/>
          </w:tcPr>
          <w:p w14:paraId="3154AAEC" w14:textId="77777777" w:rsidR="001A065D" w:rsidRDefault="001A065D">
            <w:r>
              <w:rPr>
                <w:b/>
                <w:sz w:val="20"/>
              </w:rPr>
              <w:t>End of Week 5</w:t>
            </w:r>
          </w:p>
        </w:tc>
        <w:tc>
          <w:tcPr>
            <w:tcW w:w="2327" w:type="dxa"/>
          </w:tcPr>
          <w:p w14:paraId="182DF2E8" w14:textId="77777777" w:rsidR="001A065D" w:rsidRDefault="001A065D">
            <w:r>
              <w:rPr>
                <w:b/>
                <w:sz w:val="20"/>
              </w:rPr>
              <w:t>The complete document, Parts A and B</w:t>
            </w:r>
          </w:p>
        </w:tc>
        <w:tc>
          <w:tcPr>
            <w:tcW w:w="4126" w:type="dxa"/>
          </w:tcPr>
          <w:p w14:paraId="35CC7996" w14:textId="77777777" w:rsidR="001A065D" w:rsidRDefault="001A065D">
            <w:r>
              <w:rPr>
                <w:b/>
                <w:sz w:val="20"/>
              </w:rPr>
              <w:t>DISC5105_A2_&lt;YourName&gt;.pdf</w:t>
            </w:r>
          </w:p>
        </w:tc>
      </w:tr>
    </w:tbl>
    <w:p w14:paraId="533C54DF" w14:textId="77777777" w:rsidR="002F5A46" w:rsidRDefault="002F5A46">
      <w:pPr>
        <w:spacing w:after="40"/>
      </w:pPr>
    </w:p>
    <w:p w14:paraId="4C90C1CF" w14:textId="77777777" w:rsidR="002F5A46" w:rsidRDefault="00000000">
      <w:pPr>
        <w:spacing w:after="120"/>
      </w:pPr>
      <w:r>
        <w:rPr>
          <w:i/>
        </w:rPr>
        <w:t>Export with all code, outputs, figures and written answers visible.</w:t>
      </w:r>
    </w:p>
    <w:sectPr w:rsidR="002F5A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52029356">
    <w:abstractNumId w:val="8"/>
  </w:num>
  <w:num w:numId="2" w16cid:durableId="703794711">
    <w:abstractNumId w:val="6"/>
  </w:num>
  <w:num w:numId="3" w16cid:durableId="338040760">
    <w:abstractNumId w:val="5"/>
  </w:num>
  <w:num w:numId="4" w16cid:durableId="531773642">
    <w:abstractNumId w:val="4"/>
  </w:num>
  <w:num w:numId="5" w16cid:durableId="9337663">
    <w:abstractNumId w:val="7"/>
  </w:num>
  <w:num w:numId="6" w16cid:durableId="2044208090">
    <w:abstractNumId w:val="3"/>
  </w:num>
  <w:num w:numId="7" w16cid:durableId="1931351134">
    <w:abstractNumId w:val="2"/>
  </w:num>
  <w:num w:numId="8" w16cid:durableId="1871331614">
    <w:abstractNumId w:val="1"/>
  </w:num>
  <w:num w:numId="9" w16cid:durableId="1446659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65D"/>
    <w:rsid w:val="0029639D"/>
    <w:rsid w:val="002F5A46"/>
    <w:rsid w:val="00326F90"/>
    <w:rsid w:val="00AA1D8D"/>
    <w:rsid w:val="00B47730"/>
    <w:rsid w:val="00CB0664"/>
    <w:rsid w:val="00EF1F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5AEABF"/>
  <w14:defaultImageDpi w14:val="300"/>
  <w15:docId w15:val="{B5C3ED8D-F8DD-4699-A059-1B8BB3CDA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hAnsi="Calibri"/>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1982</Words>
  <Characters>11298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Yunpeng Wang</cp:lastModifiedBy>
  <cp:revision>2</cp:revision>
  <dcterms:created xsi:type="dcterms:W3CDTF">2013-12-23T23:15:00Z</dcterms:created>
  <dcterms:modified xsi:type="dcterms:W3CDTF">2026-09-28T10:36:00Z</dcterms:modified>
  <cp:category/>
</cp:coreProperties>
</file>