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B52E5" w14:textId="341ECCDD" w:rsidR="006C4CEA" w:rsidRDefault="00000000">
      <w:pPr>
        <w:jc w:val="center"/>
        <w:rPr>
          <w:rFonts w:eastAsia="宋体"/>
          <w:b/>
          <w:sz w:val="32"/>
          <w:lang w:eastAsia="zh-CN"/>
        </w:rPr>
      </w:pPr>
      <w:r>
        <w:rPr>
          <w:b/>
          <w:sz w:val="32"/>
        </w:rPr>
        <w:t xml:space="preserve">Week </w:t>
      </w:r>
      <w:r w:rsidR="00E81C73">
        <w:rPr>
          <w:rFonts w:eastAsia="宋体" w:hint="eastAsia"/>
          <w:b/>
          <w:sz w:val="32"/>
          <w:lang w:eastAsia="zh-CN"/>
        </w:rPr>
        <w:t>4</w:t>
      </w:r>
      <w:r>
        <w:rPr>
          <w:b/>
          <w:sz w:val="32"/>
        </w:rPr>
        <w:t xml:space="preserve"> — A</w:t>
      </w:r>
      <w:r w:rsidR="00E81C73">
        <w:rPr>
          <w:rFonts w:eastAsia="宋体" w:hint="eastAsia"/>
          <w:b/>
          <w:sz w:val="32"/>
          <w:lang w:eastAsia="zh-CN"/>
        </w:rPr>
        <w:t>3</w:t>
      </w:r>
      <w:r>
        <w:rPr>
          <w:b/>
          <w:sz w:val="32"/>
        </w:rPr>
        <w:t xml:space="preserve"> In-class Assignment</w:t>
      </w:r>
    </w:p>
    <w:p w14:paraId="6BDB5161" w14:textId="154397EC" w:rsidR="00BC02F6" w:rsidRPr="00E81C73" w:rsidRDefault="00E81C73">
      <w:pPr>
        <w:jc w:val="center"/>
        <w:rPr>
          <w:rFonts w:eastAsia="宋体"/>
          <w:lang w:eastAsia="zh-CN"/>
        </w:rPr>
      </w:pPr>
      <w:r>
        <w:rPr>
          <w:rFonts w:eastAsia="宋体" w:hint="eastAsia"/>
          <w:b/>
          <w:sz w:val="28"/>
          <w:lang w:eastAsia="zh-CN"/>
        </w:rPr>
        <w:t>Construction Tools Detection</w:t>
      </w:r>
    </w:p>
    <w:p w14:paraId="57CDEB0D" w14:textId="77777777" w:rsidR="00BC02F6" w:rsidRDefault="00000000">
      <w:r>
        <w:t>Complete this assignment during the tutorial and submit a PDF before leaving.</w:t>
      </w:r>
    </w:p>
    <w:p w14:paraId="11BF3275" w14:textId="2A75106E" w:rsidR="00BC02F6" w:rsidRPr="00E81C73" w:rsidRDefault="00000000">
      <w:pPr>
        <w:pStyle w:val="1"/>
        <w:rPr>
          <w:rFonts w:eastAsia="宋体"/>
          <w:lang w:eastAsia="zh-CN"/>
        </w:rPr>
      </w:pPr>
      <w:r>
        <w:t>Task</w:t>
      </w:r>
      <w:r w:rsidR="00E81C73">
        <w:rPr>
          <w:rFonts w:eastAsia="宋体" w:hint="eastAsia"/>
          <w:lang w:eastAsia="zh-CN"/>
        </w:rPr>
        <w:t xml:space="preserve"> 1. </w:t>
      </w:r>
      <w:r w:rsidR="00E81C73" w:rsidRPr="00E81C73">
        <w:rPr>
          <w:rFonts w:eastAsia="宋体"/>
          <w:lang w:eastAsia="zh-CN"/>
        </w:rPr>
        <w:t>Run the detection model (YOLO) on test images</w:t>
      </w:r>
    </w:p>
    <w:p w14:paraId="59D51EE0" w14:textId="77777777" w:rsidR="00BC02F6" w:rsidRDefault="00000000" w:rsidP="00E81C73">
      <w:pPr>
        <w:pStyle w:val="21"/>
      </w:pPr>
      <w:r>
        <w:t>Requirements</w:t>
      </w:r>
    </w:p>
    <w:p w14:paraId="316A2C64" w14:textId="35985C10" w:rsidR="00633059" w:rsidRPr="006F671C" w:rsidRDefault="00633059" w:rsidP="00633059">
      <w:pPr>
        <w:pStyle w:val="a0"/>
        <w:numPr>
          <w:ilvl w:val="0"/>
          <w:numId w:val="0"/>
        </w:numPr>
        <w:ind w:left="360" w:hanging="360"/>
        <w:rPr>
          <w:rFonts w:eastAsia="宋体"/>
          <w:lang w:eastAsia="zh-CN"/>
        </w:rPr>
      </w:pPr>
      <w:r>
        <w:t xml:space="preserve">(1) </w:t>
      </w:r>
      <w:r w:rsidR="006F671C">
        <w:rPr>
          <w:rFonts w:eastAsia="宋体" w:hint="eastAsia"/>
          <w:lang w:eastAsia="zh-CN"/>
        </w:rPr>
        <w:t>S</w:t>
      </w:r>
      <w:r>
        <w:t>elect 5 images from the test/images folder.</w:t>
      </w:r>
      <w:r w:rsidR="006F671C">
        <w:rPr>
          <w:rFonts w:eastAsia="宋体" w:hint="eastAsia"/>
          <w:lang w:eastAsia="zh-CN"/>
        </w:rPr>
        <w:t xml:space="preserve"> </w:t>
      </w:r>
      <w:r w:rsidR="006F671C" w:rsidRPr="006F671C">
        <w:rPr>
          <w:rFonts w:eastAsia="宋体"/>
          <w:lang w:eastAsia="zh-CN"/>
        </w:rPr>
        <w:t>Please note that images containing multiple tools should be chosen, as they are more helpful for addressing Task 2.</w:t>
      </w:r>
    </w:p>
    <w:p w14:paraId="5135B744" w14:textId="77777777" w:rsidR="00633059" w:rsidRDefault="00633059" w:rsidP="00633059">
      <w:pPr>
        <w:pStyle w:val="a0"/>
        <w:numPr>
          <w:ilvl w:val="0"/>
          <w:numId w:val="0"/>
        </w:numPr>
        <w:ind w:left="360" w:hanging="360"/>
      </w:pPr>
      <w:r>
        <w:t>(2) Load the pre-trained YOLO model.</w:t>
      </w:r>
    </w:p>
    <w:p w14:paraId="14C49BB9" w14:textId="77777777" w:rsidR="00633059" w:rsidRDefault="00633059" w:rsidP="00633059">
      <w:pPr>
        <w:pStyle w:val="a0"/>
        <w:numPr>
          <w:ilvl w:val="0"/>
          <w:numId w:val="0"/>
        </w:numPr>
        <w:ind w:left="360" w:hanging="360"/>
      </w:pPr>
      <w:r>
        <w:t>(3) Run object detection on selected images.</w:t>
      </w:r>
    </w:p>
    <w:p w14:paraId="0B6916B2" w14:textId="5596D0E3" w:rsidR="00633059" w:rsidRDefault="00633059" w:rsidP="00633059">
      <w:pPr>
        <w:pStyle w:val="a0"/>
        <w:numPr>
          <w:ilvl w:val="0"/>
          <w:numId w:val="0"/>
        </w:numPr>
      </w:pPr>
      <w:r>
        <w:t>(4) Save and display detection results.</w:t>
      </w:r>
    </w:p>
    <w:p w14:paraId="539655E1" w14:textId="77777777" w:rsidR="00BC02F6" w:rsidRDefault="00000000">
      <w:pPr>
        <w:pStyle w:val="1"/>
      </w:pPr>
      <w:r>
        <w:t>Student response</w:t>
      </w:r>
    </w:p>
    <w:p w14:paraId="49698264" w14:textId="1690BC5A" w:rsidR="00BC02F6" w:rsidRDefault="00633059">
      <w:r w:rsidRPr="00633059">
        <w:t>Please include both the original image and the detection result image in the table. Due to space limitations, the image size should be appropriately scaled.</w:t>
      </w:r>
    </w:p>
    <w:p w14:paraId="46298D9A" w14:textId="401BCBBA" w:rsidR="00BC02F6" w:rsidRPr="00197493" w:rsidRDefault="00197493" w:rsidP="00877D12">
      <w:pPr>
        <w:spacing w:after="0"/>
        <w:rPr>
          <w:rFonts w:eastAsia="宋体"/>
          <w:b/>
          <w:bCs/>
          <w:lang w:eastAsia="zh-CN"/>
        </w:rPr>
      </w:pPr>
      <w:r w:rsidRPr="00197493">
        <w:rPr>
          <w:rFonts w:eastAsia="宋体" w:hint="eastAsia"/>
          <w:b/>
          <w:bCs/>
          <w:lang w:eastAsia="zh-CN"/>
        </w:rPr>
        <w:t xml:space="preserve">Table 1 </w:t>
      </w:r>
      <w:r w:rsidRPr="00197493">
        <w:rPr>
          <w:rFonts w:eastAsia="宋体"/>
          <w:b/>
          <w:bCs/>
          <w:lang w:eastAsia="zh-CN"/>
        </w:rPr>
        <w:t>Comparison of original and detection results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16"/>
        <w:gridCol w:w="3910"/>
        <w:gridCol w:w="4430"/>
      </w:tblGrid>
      <w:tr w:rsidR="00197493" w14:paraId="542F6CCB" w14:textId="77777777" w:rsidTr="00197493">
        <w:tc>
          <w:tcPr>
            <w:tcW w:w="392" w:type="dxa"/>
          </w:tcPr>
          <w:p w14:paraId="09B3E043" w14:textId="5C642451" w:rsidR="00197493" w:rsidRDefault="00197493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No.</w:t>
            </w:r>
          </w:p>
        </w:tc>
        <w:tc>
          <w:tcPr>
            <w:tcW w:w="3969" w:type="dxa"/>
          </w:tcPr>
          <w:p w14:paraId="54AF327F" w14:textId="2166B216" w:rsidR="00197493" w:rsidRDefault="00197493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Original images</w:t>
            </w:r>
          </w:p>
        </w:tc>
        <w:tc>
          <w:tcPr>
            <w:tcW w:w="4495" w:type="dxa"/>
          </w:tcPr>
          <w:p w14:paraId="603108E7" w14:textId="34F62DFA" w:rsidR="00197493" w:rsidRDefault="00197493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Detection results</w:t>
            </w:r>
          </w:p>
        </w:tc>
      </w:tr>
      <w:tr w:rsidR="00197493" w14:paraId="751AEC48" w14:textId="77777777" w:rsidTr="00197493">
        <w:tc>
          <w:tcPr>
            <w:tcW w:w="392" w:type="dxa"/>
          </w:tcPr>
          <w:p w14:paraId="3A6D90A5" w14:textId="08D21624" w:rsidR="00197493" w:rsidRDefault="00197493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</w:p>
        </w:tc>
        <w:tc>
          <w:tcPr>
            <w:tcW w:w="3969" w:type="dxa"/>
          </w:tcPr>
          <w:p w14:paraId="1852EF2C" w14:textId="77777777" w:rsidR="00197493" w:rsidRDefault="00197493">
            <w:pPr>
              <w:rPr>
                <w:rFonts w:eastAsia="宋体"/>
                <w:lang w:eastAsia="zh-CN"/>
              </w:rPr>
            </w:pPr>
          </w:p>
        </w:tc>
        <w:tc>
          <w:tcPr>
            <w:tcW w:w="4495" w:type="dxa"/>
          </w:tcPr>
          <w:p w14:paraId="40AE2DAC" w14:textId="77777777" w:rsidR="00197493" w:rsidRDefault="00197493">
            <w:pPr>
              <w:rPr>
                <w:rFonts w:eastAsia="宋体"/>
                <w:lang w:eastAsia="zh-CN"/>
              </w:rPr>
            </w:pPr>
          </w:p>
        </w:tc>
      </w:tr>
      <w:tr w:rsidR="00197493" w14:paraId="3037DE41" w14:textId="77777777" w:rsidTr="00197493">
        <w:tc>
          <w:tcPr>
            <w:tcW w:w="392" w:type="dxa"/>
          </w:tcPr>
          <w:p w14:paraId="24E78D54" w14:textId="7EA806F7" w:rsidR="00197493" w:rsidRDefault="00197493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</w:p>
        </w:tc>
        <w:tc>
          <w:tcPr>
            <w:tcW w:w="3969" w:type="dxa"/>
          </w:tcPr>
          <w:p w14:paraId="62259D11" w14:textId="77777777" w:rsidR="00197493" w:rsidRDefault="00197493">
            <w:pPr>
              <w:rPr>
                <w:rFonts w:eastAsia="宋体"/>
                <w:lang w:eastAsia="zh-CN"/>
              </w:rPr>
            </w:pPr>
          </w:p>
        </w:tc>
        <w:tc>
          <w:tcPr>
            <w:tcW w:w="4495" w:type="dxa"/>
          </w:tcPr>
          <w:p w14:paraId="58076EF0" w14:textId="77777777" w:rsidR="00197493" w:rsidRDefault="00197493">
            <w:pPr>
              <w:rPr>
                <w:rFonts w:eastAsia="宋体"/>
                <w:lang w:eastAsia="zh-CN"/>
              </w:rPr>
            </w:pPr>
          </w:p>
        </w:tc>
      </w:tr>
      <w:tr w:rsidR="00197493" w14:paraId="021668CE" w14:textId="77777777" w:rsidTr="00197493">
        <w:tc>
          <w:tcPr>
            <w:tcW w:w="392" w:type="dxa"/>
          </w:tcPr>
          <w:p w14:paraId="6A56411F" w14:textId="0F203229" w:rsidR="00197493" w:rsidRDefault="00197493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</w:t>
            </w:r>
          </w:p>
        </w:tc>
        <w:tc>
          <w:tcPr>
            <w:tcW w:w="3969" w:type="dxa"/>
          </w:tcPr>
          <w:p w14:paraId="0A0D367B" w14:textId="77777777" w:rsidR="00197493" w:rsidRDefault="00197493">
            <w:pPr>
              <w:rPr>
                <w:rFonts w:eastAsia="宋体"/>
                <w:lang w:eastAsia="zh-CN"/>
              </w:rPr>
            </w:pPr>
          </w:p>
        </w:tc>
        <w:tc>
          <w:tcPr>
            <w:tcW w:w="4495" w:type="dxa"/>
          </w:tcPr>
          <w:p w14:paraId="37EFB598" w14:textId="77777777" w:rsidR="00197493" w:rsidRDefault="00197493">
            <w:pPr>
              <w:rPr>
                <w:rFonts w:eastAsia="宋体"/>
                <w:lang w:eastAsia="zh-CN"/>
              </w:rPr>
            </w:pPr>
          </w:p>
        </w:tc>
      </w:tr>
      <w:tr w:rsidR="00197493" w14:paraId="5F6C9573" w14:textId="77777777" w:rsidTr="00197493">
        <w:tc>
          <w:tcPr>
            <w:tcW w:w="392" w:type="dxa"/>
          </w:tcPr>
          <w:p w14:paraId="30BF5F7C" w14:textId="61310F42" w:rsidR="00197493" w:rsidRDefault="00197493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</w:t>
            </w:r>
          </w:p>
        </w:tc>
        <w:tc>
          <w:tcPr>
            <w:tcW w:w="3969" w:type="dxa"/>
          </w:tcPr>
          <w:p w14:paraId="38BED7D0" w14:textId="77777777" w:rsidR="00197493" w:rsidRDefault="00197493">
            <w:pPr>
              <w:rPr>
                <w:rFonts w:eastAsia="宋体"/>
                <w:lang w:eastAsia="zh-CN"/>
              </w:rPr>
            </w:pPr>
          </w:p>
        </w:tc>
        <w:tc>
          <w:tcPr>
            <w:tcW w:w="4495" w:type="dxa"/>
          </w:tcPr>
          <w:p w14:paraId="0C6A2726" w14:textId="77777777" w:rsidR="00197493" w:rsidRDefault="00197493">
            <w:pPr>
              <w:rPr>
                <w:rFonts w:eastAsia="宋体"/>
                <w:lang w:eastAsia="zh-CN"/>
              </w:rPr>
            </w:pPr>
          </w:p>
        </w:tc>
      </w:tr>
      <w:tr w:rsidR="00197493" w14:paraId="6C5D1DF0" w14:textId="77777777" w:rsidTr="00197493">
        <w:tc>
          <w:tcPr>
            <w:tcW w:w="392" w:type="dxa"/>
          </w:tcPr>
          <w:p w14:paraId="63AE42E7" w14:textId="322331F1" w:rsidR="00197493" w:rsidRDefault="00197493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5</w:t>
            </w:r>
          </w:p>
        </w:tc>
        <w:tc>
          <w:tcPr>
            <w:tcW w:w="3969" w:type="dxa"/>
          </w:tcPr>
          <w:p w14:paraId="2F4987DD" w14:textId="77777777" w:rsidR="00197493" w:rsidRDefault="00197493">
            <w:pPr>
              <w:rPr>
                <w:rFonts w:eastAsia="宋体"/>
                <w:lang w:eastAsia="zh-CN"/>
              </w:rPr>
            </w:pPr>
          </w:p>
        </w:tc>
        <w:tc>
          <w:tcPr>
            <w:tcW w:w="4495" w:type="dxa"/>
          </w:tcPr>
          <w:p w14:paraId="32EDEB00" w14:textId="77777777" w:rsidR="00197493" w:rsidRDefault="00197493">
            <w:pPr>
              <w:rPr>
                <w:rFonts w:eastAsia="宋体"/>
                <w:lang w:eastAsia="zh-CN"/>
              </w:rPr>
            </w:pPr>
          </w:p>
        </w:tc>
      </w:tr>
    </w:tbl>
    <w:p w14:paraId="18155D8C" w14:textId="77777777" w:rsidR="00633059" w:rsidRDefault="00633059">
      <w:pPr>
        <w:rPr>
          <w:rFonts w:eastAsia="宋体"/>
          <w:lang w:eastAsia="zh-CN"/>
        </w:rPr>
      </w:pPr>
    </w:p>
    <w:p w14:paraId="01D28778" w14:textId="2C2F804A" w:rsidR="00877D12" w:rsidRPr="00E81C73" w:rsidRDefault="00877D12" w:rsidP="00877D12">
      <w:pPr>
        <w:pStyle w:val="1"/>
        <w:rPr>
          <w:rFonts w:eastAsia="宋体"/>
          <w:lang w:eastAsia="zh-CN"/>
        </w:rPr>
      </w:pPr>
      <w:r>
        <w:t>Task</w:t>
      </w:r>
      <w:r>
        <w:rPr>
          <w:rFonts w:eastAsia="宋体" w:hint="eastAsia"/>
          <w:lang w:eastAsia="zh-CN"/>
        </w:rPr>
        <w:t xml:space="preserve"> 2. </w:t>
      </w:r>
      <w:r w:rsidRPr="00877D12">
        <w:rPr>
          <w:rFonts w:eastAsia="宋体"/>
          <w:lang w:eastAsia="zh-CN"/>
        </w:rPr>
        <w:t>Modify detection confidence threshold</w:t>
      </w:r>
    </w:p>
    <w:p w14:paraId="04A3AC83" w14:textId="77777777" w:rsidR="00877D12" w:rsidRDefault="00877D12" w:rsidP="00877D12">
      <w:pPr>
        <w:pStyle w:val="21"/>
      </w:pPr>
      <w:r>
        <w:t>Requirements</w:t>
      </w:r>
    </w:p>
    <w:p w14:paraId="79702D08" w14:textId="77777777" w:rsidR="00877D12" w:rsidRPr="00877D12" w:rsidRDefault="00877D12" w:rsidP="00877D12">
      <w:pPr>
        <w:pStyle w:val="a0"/>
        <w:numPr>
          <w:ilvl w:val="0"/>
          <w:numId w:val="0"/>
        </w:numPr>
        <w:ind w:left="360" w:hanging="360"/>
        <w:rPr>
          <w:rFonts w:eastAsia="宋体"/>
          <w:lang w:eastAsia="zh-CN"/>
        </w:rPr>
      </w:pPr>
      <w:r w:rsidRPr="00877D12">
        <w:rPr>
          <w:rFonts w:eastAsia="宋体"/>
          <w:lang w:eastAsia="zh-CN"/>
        </w:rPr>
        <w:t>(1) Run detection using different confidence thresholds: 0.25, 0.50 and 0.75.</w:t>
      </w:r>
    </w:p>
    <w:p w14:paraId="5F7C8C1B" w14:textId="77777777" w:rsidR="00877D12" w:rsidRPr="00877D12" w:rsidRDefault="00877D12" w:rsidP="00877D12">
      <w:pPr>
        <w:pStyle w:val="a0"/>
        <w:numPr>
          <w:ilvl w:val="0"/>
          <w:numId w:val="0"/>
        </w:numPr>
        <w:ind w:left="360" w:hanging="360"/>
        <w:rPr>
          <w:rFonts w:eastAsia="宋体"/>
          <w:lang w:eastAsia="zh-CN"/>
        </w:rPr>
      </w:pPr>
      <w:r w:rsidRPr="00877D12">
        <w:rPr>
          <w:rFonts w:eastAsia="宋体"/>
          <w:lang w:eastAsia="zh-CN"/>
        </w:rPr>
        <w:t>(2) Compare: (a) Number of detected objects; (b) False detections; and (c) Missing objects.</w:t>
      </w:r>
    </w:p>
    <w:p w14:paraId="158D938C" w14:textId="4817DFEB" w:rsidR="00877D12" w:rsidRPr="00877D12" w:rsidRDefault="00877D12" w:rsidP="00877D12">
      <w:pPr>
        <w:pStyle w:val="a0"/>
        <w:numPr>
          <w:ilvl w:val="0"/>
          <w:numId w:val="0"/>
        </w:numPr>
        <w:rPr>
          <w:rFonts w:eastAsia="宋体"/>
          <w:lang w:eastAsia="zh-CN"/>
        </w:rPr>
      </w:pPr>
      <w:r w:rsidRPr="00877D12">
        <w:rPr>
          <w:rFonts w:eastAsia="宋体"/>
          <w:lang w:eastAsia="zh-CN"/>
        </w:rPr>
        <w:t>(3) Discussion: How does confidence threshold affect the final result?</w:t>
      </w:r>
    </w:p>
    <w:p w14:paraId="71669306" w14:textId="77777777" w:rsidR="00877D12" w:rsidRDefault="00877D12" w:rsidP="00877D12">
      <w:pPr>
        <w:pStyle w:val="1"/>
      </w:pPr>
      <w:r>
        <w:t>Student response</w:t>
      </w:r>
    </w:p>
    <w:p w14:paraId="5F5A64C9" w14:textId="77777777" w:rsidR="009C60A2" w:rsidRPr="00877D12" w:rsidRDefault="009C60A2" w:rsidP="009C60A2">
      <w:pPr>
        <w:pStyle w:val="a0"/>
        <w:numPr>
          <w:ilvl w:val="0"/>
          <w:numId w:val="0"/>
        </w:numPr>
        <w:spacing w:after="0"/>
        <w:ind w:left="357" w:hanging="357"/>
        <w:rPr>
          <w:rFonts w:eastAsia="宋体"/>
          <w:lang w:eastAsia="zh-CN"/>
        </w:rPr>
      </w:pPr>
      <w:r w:rsidRPr="00877D12">
        <w:rPr>
          <w:rFonts w:eastAsia="宋体"/>
          <w:lang w:eastAsia="zh-CN"/>
        </w:rPr>
        <w:t>(1) Run detection using different confidence thresholds: 0.25, 0.50 and 0.75.</w:t>
      </w:r>
    </w:p>
    <w:p w14:paraId="07233D80" w14:textId="2A748CF3" w:rsidR="00877D12" w:rsidRDefault="009C60A2" w:rsidP="009C60A2">
      <w:r w:rsidRPr="009C60A2">
        <w:t>Please use the images selected in Task 1 and output the detection results obtained with different threshold values.</w:t>
      </w:r>
    </w:p>
    <w:p w14:paraId="087645F6" w14:textId="6D592CA4" w:rsidR="00633059" w:rsidRPr="007F679A" w:rsidRDefault="007F679A" w:rsidP="007F679A">
      <w:pPr>
        <w:spacing w:after="0"/>
        <w:rPr>
          <w:rFonts w:eastAsia="宋体"/>
          <w:b/>
          <w:bCs/>
          <w:lang w:eastAsia="zh-CN"/>
        </w:rPr>
      </w:pPr>
      <w:r w:rsidRPr="007F679A">
        <w:rPr>
          <w:rFonts w:eastAsia="宋体" w:hint="eastAsia"/>
          <w:b/>
          <w:bCs/>
          <w:lang w:eastAsia="zh-CN"/>
        </w:rPr>
        <w:t xml:space="preserve">Table 2 </w:t>
      </w:r>
      <w:r w:rsidRPr="007F679A">
        <w:rPr>
          <w:rFonts w:eastAsia="宋体"/>
          <w:b/>
          <w:bCs/>
          <w:lang w:eastAsia="zh-CN"/>
        </w:rPr>
        <w:t xml:space="preserve">Detection </w:t>
      </w:r>
      <w:r w:rsidR="0079046C">
        <w:rPr>
          <w:rFonts w:eastAsia="宋体" w:hint="eastAsia"/>
          <w:b/>
          <w:bCs/>
          <w:lang w:eastAsia="zh-CN"/>
        </w:rPr>
        <w:t>r</w:t>
      </w:r>
      <w:r w:rsidRPr="007F679A">
        <w:rPr>
          <w:rFonts w:eastAsia="宋体"/>
          <w:b/>
          <w:bCs/>
          <w:lang w:eastAsia="zh-CN"/>
        </w:rPr>
        <w:t xml:space="preserve">esults under </w:t>
      </w:r>
      <w:r w:rsidR="0079046C">
        <w:rPr>
          <w:rFonts w:eastAsia="宋体" w:hint="eastAsia"/>
          <w:b/>
          <w:bCs/>
          <w:lang w:eastAsia="zh-CN"/>
        </w:rPr>
        <w:t>d</w:t>
      </w:r>
      <w:r w:rsidRPr="007F679A">
        <w:rPr>
          <w:rFonts w:eastAsia="宋体"/>
          <w:b/>
          <w:bCs/>
          <w:lang w:eastAsia="zh-CN"/>
        </w:rPr>
        <w:t xml:space="preserve">ifferent </w:t>
      </w:r>
      <w:r w:rsidR="0079046C">
        <w:rPr>
          <w:rFonts w:eastAsia="宋体" w:hint="eastAsia"/>
          <w:b/>
          <w:bCs/>
          <w:lang w:eastAsia="zh-CN"/>
        </w:rPr>
        <w:t>t</w:t>
      </w:r>
      <w:r w:rsidRPr="007F679A">
        <w:rPr>
          <w:rFonts w:eastAsia="宋体"/>
          <w:b/>
          <w:bCs/>
          <w:lang w:eastAsia="zh-CN"/>
        </w:rPr>
        <w:t>hresholds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17"/>
        <w:gridCol w:w="2646"/>
        <w:gridCol w:w="2673"/>
        <w:gridCol w:w="3020"/>
      </w:tblGrid>
      <w:tr w:rsidR="007F679A" w14:paraId="30E0AC19" w14:textId="77777777" w:rsidTr="007F679A">
        <w:tc>
          <w:tcPr>
            <w:tcW w:w="517" w:type="dxa"/>
          </w:tcPr>
          <w:p w14:paraId="3F430A8D" w14:textId="77777777" w:rsidR="007F679A" w:rsidRDefault="007F679A" w:rsidP="00AB004D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No.</w:t>
            </w:r>
          </w:p>
        </w:tc>
        <w:tc>
          <w:tcPr>
            <w:tcW w:w="2646" w:type="dxa"/>
          </w:tcPr>
          <w:p w14:paraId="09F8A169" w14:textId="652D3CA3" w:rsidR="007F679A" w:rsidRDefault="007F679A" w:rsidP="00AB004D">
            <w:pPr>
              <w:rPr>
                <w:rFonts w:eastAsia="宋体"/>
                <w:lang w:eastAsia="zh-CN"/>
              </w:rPr>
            </w:pPr>
            <w:r w:rsidRPr="00877D12">
              <w:rPr>
                <w:rFonts w:eastAsia="宋体"/>
                <w:lang w:eastAsia="zh-CN"/>
              </w:rPr>
              <w:t>confidence threshold</w:t>
            </w:r>
            <w:r>
              <w:rPr>
                <w:rFonts w:eastAsia="宋体" w:hint="eastAsia"/>
                <w:lang w:eastAsia="zh-CN"/>
              </w:rPr>
              <w:t>=0.25</w:t>
            </w:r>
          </w:p>
        </w:tc>
        <w:tc>
          <w:tcPr>
            <w:tcW w:w="2673" w:type="dxa"/>
          </w:tcPr>
          <w:p w14:paraId="6212F6EE" w14:textId="79CFA1C0" w:rsidR="007F679A" w:rsidRDefault="007F679A" w:rsidP="00AB004D">
            <w:pPr>
              <w:rPr>
                <w:rFonts w:eastAsia="宋体"/>
                <w:lang w:eastAsia="zh-CN"/>
              </w:rPr>
            </w:pPr>
            <w:r w:rsidRPr="00877D12">
              <w:rPr>
                <w:rFonts w:eastAsia="宋体"/>
                <w:lang w:eastAsia="zh-CN"/>
              </w:rPr>
              <w:t>confidence threshold</w:t>
            </w:r>
            <w:r>
              <w:rPr>
                <w:rFonts w:eastAsia="宋体" w:hint="eastAsia"/>
                <w:lang w:eastAsia="zh-CN"/>
              </w:rPr>
              <w:t>=0.50</w:t>
            </w:r>
          </w:p>
        </w:tc>
        <w:tc>
          <w:tcPr>
            <w:tcW w:w="3020" w:type="dxa"/>
          </w:tcPr>
          <w:p w14:paraId="2254F8FC" w14:textId="031F5AF8" w:rsidR="007F679A" w:rsidRDefault="007F679A" w:rsidP="00AB004D">
            <w:pPr>
              <w:rPr>
                <w:rFonts w:eastAsia="宋体"/>
                <w:lang w:eastAsia="zh-CN"/>
              </w:rPr>
            </w:pPr>
            <w:r w:rsidRPr="00877D12">
              <w:rPr>
                <w:rFonts w:eastAsia="宋体"/>
                <w:lang w:eastAsia="zh-CN"/>
              </w:rPr>
              <w:t>confidence threshold</w:t>
            </w:r>
            <w:r>
              <w:rPr>
                <w:rFonts w:eastAsia="宋体" w:hint="eastAsia"/>
                <w:lang w:eastAsia="zh-CN"/>
              </w:rPr>
              <w:t>=0.75</w:t>
            </w:r>
          </w:p>
        </w:tc>
      </w:tr>
      <w:tr w:rsidR="007F679A" w14:paraId="60BAE7C4" w14:textId="77777777" w:rsidTr="007F679A">
        <w:tc>
          <w:tcPr>
            <w:tcW w:w="517" w:type="dxa"/>
          </w:tcPr>
          <w:p w14:paraId="3636F8AD" w14:textId="77777777" w:rsidR="007F679A" w:rsidRDefault="007F679A" w:rsidP="00AB004D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</w:p>
        </w:tc>
        <w:tc>
          <w:tcPr>
            <w:tcW w:w="2646" w:type="dxa"/>
          </w:tcPr>
          <w:p w14:paraId="75EEC429" w14:textId="77777777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  <w:tc>
          <w:tcPr>
            <w:tcW w:w="2673" w:type="dxa"/>
          </w:tcPr>
          <w:p w14:paraId="3AE5693B" w14:textId="77777777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  <w:tc>
          <w:tcPr>
            <w:tcW w:w="3020" w:type="dxa"/>
          </w:tcPr>
          <w:p w14:paraId="63E84564" w14:textId="0C97E97F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</w:tr>
      <w:tr w:rsidR="007F679A" w14:paraId="03D6F0A1" w14:textId="77777777" w:rsidTr="007F679A">
        <w:tc>
          <w:tcPr>
            <w:tcW w:w="517" w:type="dxa"/>
          </w:tcPr>
          <w:p w14:paraId="7D5A2D41" w14:textId="77777777" w:rsidR="007F679A" w:rsidRDefault="007F679A" w:rsidP="00AB004D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</w:p>
        </w:tc>
        <w:tc>
          <w:tcPr>
            <w:tcW w:w="2646" w:type="dxa"/>
          </w:tcPr>
          <w:p w14:paraId="07871BC4" w14:textId="77777777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  <w:tc>
          <w:tcPr>
            <w:tcW w:w="2673" w:type="dxa"/>
          </w:tcPr>
          <w:p w14:paraId="1C05E292" w14:textId="77777777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  <w:tc>
          <w:tcPr>
            <w:tcW w:w="3020" w:type="dxa"/>
          </w:tcPr>
          <w:p w14:paraId="6540D923" w14:textId="0E02C9D7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</w:tr>
      <w:tr w:rsidR="007F679A" w14:paraId="14E2DFC2" w14:textId="77777777" w:rsidTr="007F679A">
        <w:tc>
          <w:tcPr>
            <w:tcW w:w="517" w:type="dxa"/>
          </w:tcPr>
          <w:p w14:paraId="67DA0CF4" w14:textId="77777777" w:rsidR="007F679A" w:rsidRDefault="007F679A" w:rsidP="00AB004D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</w:t>
            </w:r>
          </w:p>
        </w:tc>
        <w:tc>
          <w:tcPr>
            <w:tcW w:w="2646" w:type="dxa"/>
          </w:tcPr>
          <w:p w14:paraId="332FDCE2" w14:textId="77777777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  <w:tc>
          <w:tcPr>
            <w:tcW w:w="2673" w:type="dxa"/>
          </w:tcPr>
          <w:p w14:paraId="13D81950" w14:textId="77777777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  <w:tc>
          <w:tcPr>
            <w:tcW w:w="3020" w:type="dxa"/>
          </w:tcPr>
          <w:p w14:paraId="4E39A7B0" w14:textId="28D1CDFD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</w:tr>
      <w:tr w:rsidR="007F679A" w14:paraId="5FE4C883" w14:textId="77777777" w:rsidTr="007F679A">
        <w:tc>
          <w:tcPr>
            <w:tcW w:w="517" w:type="dxa"/>
          </w:tcPr>
          <w:p w14:paraId="5EAEE0A1" w14:textId="77777777" w:rsidR="007F679A" w:rsidRDefault="007F679A" w:rsidP="00AB004D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lastRenderedPageBreak/>
              <w:t>4</w:t>
            </w:r>
          </w:p>
        </w:tc>
        <w:tc>
          <w:tcPr>
            <w:tcW w:w="2646" w:type="dxa"/>
          </w:tcPr>
          <w:p w14:paraId="75EC6171" w14:textId="77777777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  <w:tc>
          <w:tcPr>
            <w:tcW w:w="2673" w:type="dxa"/>
          </w:tcPr>
          <w:p w14:paraId="629C5957" w14:textId="77777777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  <w:tc>
          <w:tcPr>
            <w:tcW w:w="3020" w:type="dxa"/>
          </w:tcPr>
          <w:p w14:paraId="08632DE8" w14:textId="644FC097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</w:tr>
      <w:tr w:rsidR="007F679A" w14:paraId="4A44407E" w14:textId="77777777" w:rsidTr="007F679A">
        <w:tc>
          <w:tcPr>
            <w:tcW w:w="517" w:type="dxa"/>
          </w:tcPr>
          <w:p w14:paraId="66ED425F" w14:textId="77777777" w:rsidR="007F679A" w:rsidRDefault="007F679A" w:rsidP="00AB004D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5</w:t>
            </w:r>
          </w:p>
        </w:tc>
        <w:tc>
          <w:tcPr>
            <w:tcW w:w="2646" w:type="dxa"/>
          </w:tcPr>
          <w:p w14:paraId="37182F39" w14:textId="77777777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  <w:tc>
          <w:tcPr>
            <w:tcW w:w="2673" w:type="dxa"/>
          </w:tcPr>
          <w:p w14:paraId="0D2139EB" w14:textId="77777777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  <w:tc>
          <w:tcPr>
            <w:tcW w:w="3020" w:type="dxa"/>
          </w:tcPr>
          <w:p w14:paraId="35D86916" w14:textId="231C3B72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</w:tr>
    </w:tbl>
    <w:p w14:paraId="46BADFE5" w14:textId="77777777" w:rsidR="00633059" w:rsidRDefault="00633059">
      <w:pPr>
        <w:rPr>
          <w:rFonts w:eastAsia="宋体"/>
          <w:lang w:eastAsia="zh-CN"/>
        </w:rPr>
      </w:pPr>
    </w:p>
    <w:p w14:paraId="64ECA6E4" w14:textId="65CB567D" w:rsidR="003471F0" w:rsidRDefault="0079046C" w:rsidP="003471F0">
      <w:pPr>
        <w:spacing w:after="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 xml:space="preserve">(2) </w:t>
      </w:r>
      <w:r w:rsidR="003471F0" w:rsidRPr="00877D12">
        <w:rPr>
          <w:rFonts w:eastAsia="宋体"/>
          <w:lang w:eastAsia="zh-CN"/>
        </w:rPr>
        <w:t>Compare: (a) Number of detected objects; (b) False detections; and (c) Missing objects.</w:t>
      </w:r>
    </w:p>
    <w:p w14:paraId="6D6A0F39" w14:textId="50D70BCD" w:rsidR="0079046C" w:rsidRDefault="0079046C" w:rsidP="002F4A2B">
      <w:pPr>
        <w:spacing w:after="0"/>
        <w:rPr>
          <w:rFonts w:eastAsia="宋体"/>
          <w:lang w:eastAsia="zh-CN"/>
        </w:rPr>
      </w:pPr>
      <w:r w:rsidRPr="0079046C">
        <w:rPr>
          <w:rFonts w:eastAsia="宋体"/>
          <w:lang w:eastAsia="zh-CN"/>
        </w:rPr>
        <w:t>Please provide statistics under different confidence thresholds for: (a) the number of detected objects, (b) false detections, and (c) missing objects.</w:t>
      </w:r>
    </w:p>
    <w:p w14:paraId="3F4FA516" w14:textId="16737FA9" w:rsidR="002F4A2B" w:rsidRDefault="002F4A2B" w:rsidP="002F4A2B">
      <w:pPr>
        <w:spacing w:after="0"/>
        <w:rPr>
          <w:rFonts w:eastAsia="宋体"/>
          <w:lang w:eastAsia="zh-CN"/>
        </w:rPr>
      </w:pPr>
      <w:r w:rsidRPr="00ED65A7">
        <w:rPr>
          <w:rFonts w:eastAsia="宋体" w:hint="eastAsia"/>
          <w:b/>
          <w:bCs/>
          <w:lang w:eastAsia="zh-CN"/>
        </w:rPr>
        <w:t>N</w:t>
      </w:r>
      <w:r w:rsidRPr="00ED65A7">
        <w:rPr>
          <w:rFonts w:eastAsia="宋体"/>
          <w:b/>
          <w:bCs/>
          <w:lang w:eastAsia="zh-CN"/>
        </w:rPr>
        <w:t>umber of detected objects</w:t>
      </w:r>
      <w:r>
        <w:rPr>
          <w:rFonts w:eastAsia="宋体" w:hint="eastAsia"/>
          <w:lang w:eastAsia="zh-CN"/>
        </w:rPr>
        <w:t>:</w:t>
      </w:r>
      <w:r w:rsidRPr="00ED65A7">
        <w:t xml:space="preserve"> </w:t>
      </w:r>
      <w:r w:rsidRPr="00ED65A7">
        <w:rPr>
          <w:rFonts w:eastAsia="宋体"/>
          <w:lang w:eastAsia="zh-CN"/>
        </w:rPr>
        <w:t>The total number of object detections produced by the YOLO model across the five selected images.</w:t>
      </w:r>
    </w:p>
    <w:p w14:paraId="6D7D1CF9" w14:textId="77777777" w:rsidR="002F4A2B" w:rsidRPr="00ED65A7" w:rsidRDefault="002F4A2B" w:rsidP="002F4A2B">
      <w:pPr>
        <w:spacing w:after="0"/>
        <w:rPr>
          <w:rFonts w:eastAsia="宋体"/>
          <w:lang w:eastAsia="zh-CN"/>
        </w:rPr>
      </w:pPr>
      <w:r w:rsidRPr="00ED65A7">
        <w:rPr>
          <w:rFonts w:eastAsia="宋体"/>
          <w:b/>
          <w:bCs/>
          <w:lang w:eastAsia="zh-CN"/>
        </w:rPr>
        <w:t>False Detections:</w:t>
      </w:r>
      <w:r w:rsidRPr="00ED65A7">
        <w:rPr>
          <w:rFonts w:eastAsia="宋体"/>
          <w:lang w:eastAsia="zh-CN"/>
        </w:rPr>
        <w:t xml:space="preserve"> Objects predicted by the </w:t>
      </w:r>
      <w:proofErr w:type="gramStart"/>
      <w:r w:rsidRPr="00ED65A7">
        <w:rPr>
          <w:rFonts w:eastAsia="宋体"/>
          <w:lang w:eastAsia="zh-CN"/>
        </w:rPr>
        <w:t>model that</w:t>
      </w:r>
      <w:proofErr w:type="gramEnd"/>
      <w:r w:rsidRPr="00ED65A7">
        <w:rPr>
          <w:rFonts w:eastAsia="宋体"/>
          <w:lang w:eastAsia="zh-CN"/>
        </w:rPr>
        <w:t xml:space="preserve"> do not correspond to a correct target object.</w:t>
      </w:r>
    </w:p>
    <w:p w14:paraId="73CD7071" w14:textId="77777777" w:rsidR="002F4A2B" w:rsidRDefault="002F4A2B" w:rsidP="002F4A2B">
      <w:pPr>
        <w:spacing w:after="0"/>
        <w:rPr>
          <w:rFonts w:eastAsia="宋体"/>
          <w:lang w:eastAsia="zh-CN"/>
        </w:rPr>
      </w:pPr>
      <w:r w:rsidRPr="00ED65A7">
        <w:rPr>
          <w:rFonts w:eastAsia="宋体"/>
          <w:b/>
          <w:bCs/>
          <w:lang w:eastAsia="zh-CN"/>
        </w:rPr>
        <w:t>Missing Objects:</w:t>
      </w:r>
      <w:r w:rsidRPr="00ED65A7">
        <w:rPr>
          <w:rFonts w:eastAsia="宋体"/>
          <w:lang w:eastAsia="zh-CN"/>
        </w:rPr>
        <w:t xml:space="preserve"> Target objects that are present in the image but are not successfully detected by the model.</w:t>
      </w:r>
    </w:p>
    <w:p w14:paraId="1CAB7FA8" w14:textId="2B5FA626" w:rsidR="002F4A2B" w:rsidRPr="002F4A2B" w:rsidRDefault="002F4A2B" w:rsidP="003471F0">
      <w:pPr>
        <w:rPr>
          <w:rFonts w:eastAsia="宋体"/>
          <w:lang w:eastAsia="zh-CN"/>
        </w:rPr>
      </w:pPr>
    </w:p>
    <w:p w14:paraId="2F792777" w14:textId="7BC73691" w:rsidR="0079046C" w:rsidRPr="007F679A" w:rsidRDefault="0079046C" w:rsidP="0079046C">
      <w:pPr>
        <w:spacing w:after="0"/>
        <w:rPr>
          <w:rFonts w:eastAsia="宋体"/>
          <w:b/>
          <w:bCs/>
          <w:lang w:eastAsia="zh-CN"/>
        </w:rPr>
      </w:pPr>
      <w:r w:rsidRPr="007F679A">
        <w:rPr>
          <w:rFonts w:eastAsia="宋体" w:hint="eastAsia"/>
          <w:b/>
          <w:bCs/>
          <w:lang w:eastAsia="zh-CN"/>
        </w:rPr>
        <w:t xml:space="preserve">Table </w:t>
      </w:r>
      <w:r>
        <w:rPr>
          <w:rFonts w:eastAsia="宋体" w:hint="eastAsia"/>
          <w:b/>
          <w:bCs/>
          <w:lang w:eastAsia="zh-CN"/>
        </w:rPr>
        <w:t>3</w:t>
      </w:r>
      <w:r w:rsidRPr="007F679A">
        <w:rPr>
          <w:rFonts w:eastAsia="宋体" w:hint="eastAsia"/>
          <w:b/>
          <w:bCs/>
          <w:lang w:eastAsia="zh-CN"/>
        </w:rPr>
        <w:t xml:space="preserve"> </w:t>
      </w:r>
      <w:r w:rsidRPr="0079046C">
        <w:rPr>
          <w:rFonts w:eastAsia="宋体"/>
          <w:b/>
          <w:bCs/>
          <w:lang w:eastAsia="zh-CN"/>
        </w:rPr>
        <w:t xml:space="preserve">Detection </w:t>
      </w:r>
      <w:r>
        <w:rPr>
          <w:rFonts w:eastAsia="宋体" w:hint="eastAsia"/>
          <w:b/>
          <w:bCs/>
          <w:lang w:eastAsia="zh-CN"/>
        </w:rPr>
        <w:t>s</w:t>
      </w:r>
      <w:r w:rsidRPr="0079046C">
        <w:rPr>
          <w:rFonts w:eastAsia="宋体"/>
          <w:b/>
          <w:bCs/>
          <w:lang w:eastAsia="zh-CN"/>
        </w:rPr>
        <w:t xml:space="preserve">tatistics under </w:t>
      </w:r>
      <w:r>
        <w:rPr>
          <w:rFonts w:eastAsia="宋体" w:hint="eastAsia"/>
          <w:b/>
          <w:bCs/>
          <w:lang w:eastAsia="zh-CN"/>
        </w:rPr>
        <w:t>d</w:t>
      </w:r>
      <w:r w:rsidRPr="0079046C">
        <w:rPr>
          <w:rFonts w:eastAsia="宋体"/>
          <w:b/>
          <w:bCs/>
          <w:lang w:eastAsia="zh-CN"/>
        </w:rPr>
        <w:t xml:space="preserve">ifferent </w:t>
      </w:r>
      <w:r>
        <w:rPr>
          <w:rFonts w:eastAsia="宋体" w:hint="eastAsia"/>
          <w:b/>
          <w:bCs/>
          <w:lang w:eastAsia="zh-CN"/>
        </w:rPr>
        <w:t>c</w:t>
      </w:r>
      <w:r w:rsidRPr="0079046C">
        <w:rPr>
          <w:rFonts w:eastAsia="宋体"/>
          <w:b/>
          <w:bCs/>
          <w:lang w:eastAsia="zh-CN"/>
        </w:rPr>
        <w:t xml:space="preserve">onfidence </w:t>
      </w:r>
      <w:r>
        <w:rPr>
          <w:rFonts w:eastAsia="宋体" w:hint="eastAsia"/>
          <w:b/>
          <w:bCs/>
          <w:lang w:eastAsia="zh-CN"/>
        </w:rPr>
        <w:t>t</w:t>
      </w:r>
      <w:r w:rsidRPr="0079046C">
        <w:rPr>
          <w:rFonts w:eastAsia="宋体"/>
          <w:b/>
          <w:bCs/>
          <w:lang w:eastAsia="zh-CN"/>
        </w:rPr>
        <w:t>hresholds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79046C" w14:paraId="39E6E2D2" w14:textId="77777777" w:rsidTr="0079046C">
        <w:tc>
          <w:tcPr>
            <w:tcW w:w="2214" w:type="dxa"/>
          </w:tcPr>
          <w:p w14:paraId="78D41DC4" w14:textId="7A48A381" w:rsidR="0079046C" w:rsidRDefault="0079046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C</w:t>
            </w:r>
            <w:r w:rsidRPr="0079046C">
              <w:rPr>
                <w:rFonts w:eastAsia="宋体"/>
                <w:lang w:eastAsia="zh-CN"/>
              </w:rPr>
              <w:t>onfidence threshold</w:t>
            </w:r>
          </w:p>
        </w:tc>
        <w:tc>
          <w:tcPr>
            <w:tcW w:w="2214" w:type="dxa"/>
          </w:tcPr>
          <w:p w14:paraId="7C86E3C2" w14:textId="389F0835" w:rsidR="0079046C" w:rsidRDefault="0079046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D</w:t>
            </w:r>
            <w:r w:rsidRPr="0079046C">
              <w:rPr>
                <w:rFonts w:eastAsia="宋体"/>
                <w:lang w:eastAsia="zh-CN"/>
              </w:rPr>
              <w:t>etected objects</w:t>
            </w:r>
          </w:p>
        </w:tc>
        <w:tc>
          <w:tcPr>
            <w:tcW w:w="2214" w:type="dxa"/>
          </w:tcPr>
          <w:p w14:paraId="5DDC778B" w14:textId="4EF5E767" w:rsidR="0079046C" w:rsidRDefault="0079046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F</w:t>
            </w:r>
            <w:r w:rsidRPr="0079046C">
              <w:rPr>
                <w:rFonts w:eastAsia="宋体"/>
                <w:lang w:eastAsia="zh-CN"/>
              </w:rPr>
              <w:t>alse detections</w:t>
            </w:r>
          </w:p>
        </w:tc>
        <w:tc>
          <w:tcPr>
            <w:tcW w:w="2214" w:type="dxa"/>
          </w:tcPr>
          <w:p w14:paraId="6DE30941" w14:textId="3F3481C9" w:rsidR="0079046C" w:rsidRDefault="0079046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M</w:t>
            </w:r>
            <w:r w:rsidRPr="0079046C">
              <w:rPr>
                <w:rFonts w:eastAsia="宋体"/>
                <w:lang w:eastAsia="zh-CN"/>
              </w:rPr>
              <w:t>issing objects</w:t>
            </w:r>
          </w:p>
        </w:tc>
      </w:tr>
      <w:tr w:rsidR="0079046C" w14:paraId="56C77371" w14:textId="77777777" w:rsidTr="0079046C">
        <w:tc>
          <w:tcPr>
            <w:tcW w:w="2214" w:type="dxa"/>
          </w:tcPr>
          <w:p w14:paraId="699874D1" w14:textId="307AA966" w:rsidR="0079046C" w:rsidRDefault="0079046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0.25</w:t>
            </w:r>
          </w:p>
        </w:tc>
        <w:tc>
          <w:tcPr>
            <w:tcW w:w="2214" w:type="dxa"/>
          </w:tcPr>
          <w:p w14:paraId="18C670A9" w14:textId="77777777" w:rsidR="0079046C" w:rsidRDefault="0079046C">
            <w:pPr>
              <w:rPr>
                <w:rFonts w:eastAsia="宋体"/>
                <w:lang w:eastAsia="zh-CN"/>
              </w:rPr>
            </w:pPr>
          </w:p>
        </w:tc>
        <w:tc>
          <w:tcPr>
            <w:tcW w:w="2214" w:type="dxa"/>
          </w:tcPr>
          <w:p w14:paraId="0FDCCB1B" w14:textId="77777777" w:rsidR="0079046C" w:rsidRDefault="0079046C">
            <w:pPr>
              <w:rPr>
                <w:rFonts w:eastAsia="宋体"/>
                <w:lang w:eastAsia="zh-CN"/>
              </w:rPr>
            </w:pPr>
          </w:p>
        </w:tc>
        <w:tc>
          <w:tcPr>
            <w:tcW w:w="2214" w:type="dxa"/>
          </w:tcPr>
          <w:p w14:paraId="246877C5" w14:textId="77777777" w:rsidR="0079046C" w:rsidRDefault="0079046C">
            <w:pPr>
              <w:rPr>
                <w:rFonts w:eastAsia="宋体"/>
                <w:lang w:eastAsia="zh-CN"/>
              </w:rPr>
            </w:pPr>
          </w:p>
        </w:tc>
      </w:tr>
      <w:tr w:rsidR="0079046C" w14:paraId="14825FF1" w14:textId="77777777" w:rsidTr="0079046C">
        <w:tc>
          <w:tcPr>
            <w:tcW w:w="2214" w:type="dxa"/>
          </w:tcPr>
          <w:p w14:paraId="3CA49CB4" w14:textId="0D006E23" w:rsidR="0079046C" w:rsidRDefault="0079046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0.50</w:t>
            </w:r>
          </w:p>
        </w:tc>
        <w:tc>
          <w:tcPr>
            <w:tcW w:w="2214" w:type="dxa"/>
          </w:tcPr>
          <w:p w14:paraId="121C7963" w14:textId="77777777" w:rsidR="0079046C" w:rsidRDefault="0079046C">
            <w:pPr>
              <w:rPr>
                <w:rFonts w:eastAsia="宋体"/>
                <w:lang w:eastAsia="zh-CN"/>
              </w:rPr>
            </w:pPr>
          </w:p>
        </w:tc>
        <w:tc>
          <w:tcPr>
            <w:tcW w:w="2214" w:type="dxa"/>
          </w:tcPr>
          <w:p w14:paraId="69699631" w14:textId="77777777" w:rsidR="0079046C" w:rsidRDefault="0079046C">
            <w:pPr>
              <w:rPr>
                <w:rFonts w:eastAsia="宋体"/>
                <w:lang w:eastAsia="zh-CN"/>
              </w:rPr>
            </w:pPr>
          </w:p>
        </w:tc>
        <w:tc>
          <w:tcPr>
            <w:tcW w:w="2214" w:type="dxa"/>
          </w:tcPr>
          <w:p w14:paraId="12B3BDBB" w14:textId="77777777" w:rsidR="0079046C" w:rsidRDefault="0079046C">
            <w:pPr>
              <w:rPr>
                <w:rFonts w:eastAsia="宋体"/>
                <w:lang w:eastAsia="zh-CN"/>
              </w:rPr>
            </w:pPr>
          </w:p>
        </w:tc>
      </w:tr>
      <w:tr w:rsidR="0079046C" w14:paraId="51886C2B" w14:textId="77777777" w:rsidTr="0079046C">
        <w:tc>
          <w:tcPr>
            <w:tcW w:w="2214" w:type="dxa"/>
          </w:tcPr>
          <w:p w14:paraId="68A74C15" w14:textId="1A1DF918" w:rsidR="0079046C" w:rsidRDefault="0079046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0.75</w:t>
            </w:r>
          </w:p>
        </w:tc>
        <w:tc>
          <w:tcPr>
            <w:tcW w:w="2214" w:type="dxa"/>
          </w:tcPr>
          <w:p w14:paraId="751EAFEC" w14:textId="77777777" w:rsidR="0079046C" w:rsidRDefault="0079046C">
            <w:pPr>
              <w:rPr>
                <w:rFonts w:eastAsia="宋体"/>
                <w:lang w:eastAsia="zh-CN"/>
              </w:rPr>
            </w:pPr>
          </w:p>
        </w:tc>
        <w:tc>
          <w:tcPr>
            <w:tcW w:w="2214" w:type="dxa"/>
          </w:tcPr>
          <w:p w14:paraId="354FD8F6" w14:textId="77777777" w:rsidR="0079046C" w:rsidRDefault="0079046C">
            <w:pPr>
              <w:rPr>
                <w:rFonts w:eastAsia="宋体"/>
                <w:lang w:eastAsia="zh-CN"/>
              </w:rPr>
            </w:pPr>
          </w:p>
        </w:tc>
        <w:tc>
          <w:tcPr>
            <w:tcW w:w="2214" w:type="dxa"/>
          </w:tcPr>
          <w:p w14:paraId="53432251" w14:textId="77777777" w:rsidR="0079046C" w:rsidRDefault="0079046C">
            <w:pPr>
              <w:rPr>
                <w:rFonts w:eastAsia="宋体"/>
                <w:lang w:eastAsia="zh-CN"/>
              </w:rPr>
            </w:pPr>
          </w:p>
        </w:tc>
      </w:tr>
    </w:tbl>
    <w:p w14:paraId="0995B3E1" w14:textId="77777777" w:rsidR="0079046C" w:rsidRPr="0079046C" w:rsidRDefault="0079046C">
      <w:pPr>
        <w:rPr>
          <w:rFonts w:eastAsia="宋体"/>
          <w:lang w:eastAsia="zh-CN"/>
        </w:rPr>
      </w:pPr>
    </w:p>
    <w:p w14:paraId="0EAE0CB8" w14:textId="77777777" w:rsidR="00AD5890" w:rsidRPr="00877D12" w:rsidRDefault="00AD5890" w:rsidP="001237D1">
      <w:pPr>
        <w:pStyle w:val="a0"/>
        <w:numPr>
          <w:ilvl w:val="0"/>
          <w:numId w:val="0"/>
        </w:numPr>
        <w:spacing w:after="0"/>
        <w:rPr>
          <w:rFonts w:eastAsia="宋体"/>
          <w:lang w:eastAsia="zh-CN"/>
        </w:rPr>
      </w:pPr>
      <w:r w:rsidRPr="00877D12">
        <w:rPr>
          <w:rFonts w:eastAsia="宋体"/>
          <w:lang w:eastAsia="zh-CN"/>
        </w:rPr>
        <w:t>(3) Discussion: How does confidence threshold affect the final result?</w:t>
      </w:r>
    </w:p>
    <w:p w14:paraId="78AC8C54" w14:textId="4123C016" w:rsidR="0079046C" w:rsidRDefault="001237D1" w:rsidP="001237D1">
      <w:pPr>
        <w:spacing w:after="0"/>
        <w:rPr>
          <w:rFonts w:eastAsia="宋体"/>
          <w:lang w:eastAsia="zh-CN"/>
        </w:rPr>
      </w:pPr>
      <w:r w:rsidRPr="001237D1">
        <w:rPr>
          <w:rFonts w:eastAsia="宋体"/>
          <w:lang w:eastAsia="zh-CN"/>
        </w:rPr>
        <w:t>Based on your experimental results, discuss how changing the confidence threshold from 0.25 to 0.50 and 0.75 affects the YOLO detection results.</w:t>
      </w:r>
    </w:p>
    <w:p w14:paraId="28D591EF" w14:textId="77777777" w:rsidR="00AA1539" w:rsidRDefault="00AA1539">
      <w:pPr>
        <w:rPr>
          <w:rFonts w:eastAsia="宋体"/>
          <w:lang w:eastAsia="zh-CN"/>
        </w:rPr>
      </w:pPr>
    </w:p>
    <w:p w14:paraId="1D7EA0F2" w14:textId="77777777" w:rsidR="00AA1539" w:rsidRPr="00AD5890" w:rsidRDefault="00AA1539">
      <w:pPr>
        <w:rPr>
          <w:rFonts w:eastAsia="宋体"/>
          <w:lang w:eastAsia="zh-CN"/>
        </w:rPr>
      </w:pPr>
    </w:p>
    <w:p w14:paraId="561DB38F" w14:textId="77777777" w:rsidR="0079046C" w:rsidRDefault="0079046C">
      <w:pPr>
        <w:rPr>
          <w:rFonts w:eastAsia="宋体"/>
          <w:lang w:eastAsia="zh-CN"/>
        </w:rPr>
      </w:pPr>
    </w:p>
    <w:p w14:paraId="1C121E9B" w14:textId="77777777" w:rsidR="00BC02F6" w:rsidRDefault="00000000">
      <w:pPr>
        <w:pStyle w:val="1"/>
      </w:pPr>
      <w:r>
        <w:t>Submission naming</w:t>
      </w:r>
    </w:p>
    <w:p w14:paraId="7E2CE371" w14:textId="6282123A" w:rsidR="00BC02F6" w:rsidRDefault="00000000">
      <w:r>
        <w:t>Suggested filename: DISC5105_Week</w:t>
      </w:r>
      <w:r w:rsidR="00AA50A1">
        <w:rPr>
          <w:rFonts w:eastAsia="宋体" w:hint="eastAsia"/>
          <w:lang w:eastAsia="zh-CN"/>
        </w:rPr>
        <w:t>4</w:t>
      </w:r>
      <w:r>
        <w:t>_A</w:t>
      </w:r>
      <w:r w:rsidR="00AA50A1">
        <w:rPr>
          <w:rFonts w:eastAsia="宋体" w:hint="eastAsia"/>
          <w:lang w:eastAsia="zh-CN"/>
        </w:rPr>
        <w:t>3</w:t>
      </w:r>
      <w:r>
        <w:t>_&lt;</w:t>
      </w:r>
      <w:proofErr w:type="spellStart"/>
      <w:r>
        <w:t>YourName</w:t>
      </w:r>
      <w:proofErr w:type="spellEnd"/>
      <w:r>
        <w:t>&gt;.pdf</w:t>
      </w:r>
    </w:p>
    <w:p w14:paraId="1B1E5CAA" w14:textId="77777777" w:rsidR="00BC02F6" w:rsidRDefault="00000000">
      <w:pPr>
        <w:pStyle w:val="1"/>
      </w:pPr>
      <w:r>
        <w:t>Data source</w:t>
      </w:r>
    </w:p>
    <w:p w14:paraId="1A97C74A" w14:textId="2C70178B" w:rsidR="00AA50A1" w:rsidRPr="00AA50A1" w:rsidRDefault="00AA50A1">
      <w:pPr>
        <w:rPr>
          <w:rFonts w:eastAsia="宋体"/>
          <w:lang w:eastAsia="zh-CN"/>
        </w:rPr>
      </w:pPr>
      <w:r w:rsidRPr="00AA50A1">
        <w:rPr>
          <w:rFonts w:eastAsia="宋体"/>
          <w:lang w:eastAsia="zh-CN"/>
        </w:rPr>
        <w:t>https://github.com/mohitkattungal/toolbox_detection/tree/main</w:t>
      </w:r>
    </w:p>
    <w:p w14:paraId="7E7DC0C5" w14:textId="77777777" w:rsidR="00BC02F6" w:rsidRDefault="00000000">
      <w:pPr>
        <w:pStyle w:val="1"/>
      </w:pPr>
      <w:r>
        <w:t>References</w:t>
      </w:r>
    </w:p>
    <w:p w14:paraId="2A76C716" w14:textId="77086182" w:rsidR="008715AB" w:rsidRDefault="008715AB" w:rsidP="0062233B">
      <w:pPr>
        <w:pStyle w:val="a0"/>
        <w:ind w:left="357" w:hanging="357"/>
        <w:jc w:val="both"/>
      </w:pPr>
      <w:r>
        <w:t>Project repository: project resources, custom-trained weights, and example images used by the notebook,</w:t>
      </w:r>
      <w:r w:rsidR="00237080">
        <w:rPr>
          <w:rFonts w:eastAsia="宋体" w:hint="eastAsia"/>
          <w:lang w:eastAsia="zh-CN"/>
        </w:rPr>
        <w:t xml:space="preserve"> </w:t>
      </w:r>
      <w:r w:rsidR="00237080" w:rsidRPr="00237080">
        <w:rPr>
          <w:rFonts w:eastAsia="宋体"/>
          <w:lang w:eastAsia="zh-CN"/>
        </w:rPr>
        <w:t>https://github.com/yantaolab/Autonomous-Construction-and-Robotics/tree/main/Projects/Project%2003%20Construction%20Tool%20Classification</w:t>
      </w:r>
      <w:r>
        <w:t>.</w:t>
      </w:r>
    </w:p>
    <w:p w14:paraId="29C04DC4" w14:textId="77777777" w:rsidR="008715AB" w:rsidRDefault="008715AB" w:rsidP="0062233B">
      <w:pPr>
        <w:pStyle w:val="a0"/>
        <w:ind w:left="357" w:hanging="357"/>
        <w:jc w:val="both"/>
      </w:pPr>
      <w:proofErr w:type="spellStart"/>
      <w:r>
        <w:t>Ultralytics</w:t>
      </w:r>
      <w:proofErr w:type="spellEnd"/>
      <w:r>
        <w:t xml:space="preserve"> YOLO documentation: Official documentation for Python usage, training and prediction, https://docs.ultralytics.com/.</w:t>
      </w:r>
    </w:p>
    <w:p w14:paraId="51742993" w14:textId="77777777" w:rsidR="008715AB" w:rsidRDefault="008715AB" w:rsidP="0062233B">
      <w:pPr>
        <w:pStyle w:val="a0"/>
        <w:ind w:left="357" w:hanging="357"/>
        <w:jc w:val="both"/>
      </w:pPr>
      <w:r>
        <w:t xml:space="preserve">YOLO, foundational paper: Redmon, J., </w:t>
      </w:r>
      <w:proofErr w:type="spellStart"/>
      <w:r>
        <w:t>Divvala</w:t>
      </w:r>
      <w:proofErr w:type="spellEnd"/>
      <w:r>
        <w:t xml:space="preserve">, S., </w:t>
      </w:r>
      <w:proofErr w:type="spellStart"/>
      <w:r>
        <w:t>Girshick</w:t>
      </w:r>
      <w:proofErr w:type="spellEnd"/>
      <w:r>
        <w:t xml:space="preserve">, R., &amp; Farhadi, A. (2016). You Only Look Once: Unified, Real-Time Object Detection. CVPR 2016, </w:t>
      </w:r>
      <w:proofErr w:type="spellStart"/>
      <w:r>
        <w:t>doi</w:t>
      </w:r>
      <w:proofErr w:type="spellEnd"/>
      <w:r>
        <w:t>: 10.1109/CVPR.2016.91.</w:t>
      </w:r>
    </w:p>
    <w:p w14:paraId="706BD047" w14:textId="77777777" w:rsidR="008715AB" w:rsidRDefault="008715AB" w:rsidP="0062233B">
      <w:pPr>
        <w:pStyle w:val="a0"/>
        <w:ind w:left="357" w:hanging="357"/>
        <w:jc w:val="both"/>
      </w:pPr>
      <w:r>
        <w:lastRenderedPageBreak/>
        <w:t>OpenCV documentation: Essential documentation for image processing and computer vision tasks, https://docs.opencv.org/5.0/.</w:t>
      </w:r>
    </w:p>
    <w:p w14:paraId="583370C1" w14:textId="732238DD" w:rsidR="008715AB" w:rsidRDefault="008715AB" w:rsidP="0062233B">
      <w:pPr>
        <w:pStyle w:val="a0"/>
        <w:ind w:left="357" w:hanging="357"/>
        <w:jc w:val="both"/>
      </w:pPr>
      <w:r>
        <w:t xml:space="preserve">Google </w:t>
      </w:r>
      <w:proofErr w:type="spellStart"/>
      <w:r>
        <w:t>Colab</w:t>
      </w:r>
      <w:proofErr w:type="spellEnd"/>
      <w:r>
        <w:t xml:space="preserve"> documentation: Reference for hosted notebook execution and runtime considerations, https://colab.research.google.com/.</w:t>
      </w:r>
    </w:p>
    <w:sectPr w:rsidR="008715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90934" w14:textId="77777777" w:rsidR="004877B6" w:rsidRDefault="004877B6" w:rsidP="0079046C">
      <w:pPr>
        <w:spacing w:after="0" w:line="240" w:lineRule="auto"/>
      </w:pPr>
      <w:r>
        <w:separator/>
      </w:r>
    </w:p>
  </w:endnote>
  <w:endnote w:type="continuationSeparator" w:id="0">
    <w:p w14:paraId="4F0E81AA" w14:textId="77777777" w:rsidR="004877B6" w:rsidRDefault="004877B6" w:rsidP="00790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CC0D8" w14:textId="77777777" w:rsidR="004877B6" w:rsidRDefault="004877B6" w:rsidP="0079046C">
      <w:pPr>
        <w:spacing w:after="0" w:line="240" w:lineRule="auto"/>
      </w:pPr>
      <w:r>
        <w:separator/>
      </w:r>
    </w:p>
  </w:footnote>
  <w:footnote w:type="continuationSeparator" w:id="0">
    <w:p w14:paraId="1EE1C5A9" w14:textId="77777777" w:rsidR="004877B6" w:rsidRDefault="004877B6" w:rsidP="007904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160EEC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0428901">
    <w:abstractNumId w:val="8"/>
  </w:num>
  <w:num w:numId="2" w16cid:durableId="552354192">
    <w:abstractNumId w:val="6"/>
  </w:num>
  <w:num w:numId="3" w16cid:durableId="178470873">
    <w:abstractNumId w:val="5"/>
  </w:num>
  <w:num w:numId="4" w16cid:durableId="199057969">
    <w:abstractNumId w:val="4"/>
  </w:num>
  <w:num w:numId="5" w16cid:durableId="67962264">
    <w:abstractNumId w:val="7"/>
  </w:num>
  <w:num w:numId="6" w16cid:durableId="1119497166">
    <w:abstractNumId w:val="3"/>
  </w:num>
  <w:num w:numId="7" w16cid:durableId="325325413">
    <w:abstractNumId w:val="2"/>
  </w:num>
  <w:num w:numId="8" w16cid:durableId="658995629">
    <w:abstractNumId w:val="1"/>
  </w:num>
  <w:num w:numId="9" w16cid:durableId="345525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7D5"/>
    <w:rsid w:val="00114614"/>
    <w:rsid w:val="001237D1"/>
    <w:rsid w:val="0015074B"/>
    <w:rsid w:val="00187065"/>
    <w:rsid w:val="00197493"/>
    <w:rsid w:val="00237080"/>
    <w:rsid w:val="0029639D"/>
    <w:rsid w:val="002F4A2B"/>
    <w:rsid w:val="00321D0B"/>
    <w:rsid w:val="00326F90"/>
    <w:rsid w:val="003471F0"/>
    <w:rsid w:val="003806FC"/>
    <w:rsid w:val="003D694B"/>
    <w:rsid w:val="004877B6"/>
    <w:rsid w:val="004D6A18"/>
    <w:rsid w:val="004E3869"/>
    <w:rsid w:val="0062233B"/>
    <w:rsid w:val="00633059"/>
    <w:rsid w:val="006C4CEA"/>
    <w:rsid w:val="006F671C"/>
    <w:rsid w:val="00774DF8"/>
    <w:rsid w:val="0079046C"/>
    <w:rsid w:val="007F679A"/>
    <w:rsid w:val="00812FCD"/>
    <w:rsid w:val="008715AB"/>
    <w:rsid w:val="00877D12"/>
    <w:rsid w:val="009975CB"/>
    <w:rsid w:val="009C60A2"/>
    <w:rsid w:val="00A36059"/>
    <w:rsid w:val="00AA1539"/>
    <w:rsid w:val="00AA1D8D"/>
    <w:rsid w:val="00AA50A1"/>
    <w:rsid w:val="00AD5890"/>
    <w:rsid w:val="00B47730"/>
    <w:rsid w:val="00BC02F6"/>
    <w:rsid w:val="00BD13F4"/>
    <w:rsid w:val="00C23292"/>
    <w:rsid w:val="00CB0664"/>
    <w:rsid w:val="00CF7686"/>
    <w:rsid w:val="00D85FBB"/>
    <w:rsid w:val="00E81C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34D398"/>
  <w14:defaultImageDpi w14:val="300"/>
  <w15:docId w15:val="{0323548C-94BD-4012-8550-509D34C4F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E81C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633059"/>
    <w:pPr>
      <w:keepNext/>
      <w:keepLines/>
      <w:spacing w:before="80" w:after="0"/>
      <w:outlineLvl w:val="1"/>
    </w:pPr>
    <w:rPr>
      <w:rFonts w:eastAsiaTheme="majorEastAsia" w:cstheme="majorBidi"/>
      <w:b/>
      <w:bCs/>
      <w:color w:val="365F9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E81C7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633059"/>
    <w:rPr>
      <w:rFonts w:ascii="Calibri" w:eastAsiaTheme="majorEastAsia" w:hAnsi="Calibri" w:cstheme="majorBidi"/>
      <w:b/>
      <w:bCs/>
      <w:color w:val="365F9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AA50A1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AA50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FANG Xin</cp:lastModifiedBy>
  <cp:revision>26</cp:revision>
  <dcterms:created xsi:type="dcterms:W3CDTF">2013-12-23T23:15:00Z</dcterms:created>
  <dcterms:modified xsi:type="dcterms:W3CDTF">2026-09-03T09:14:00Z</dcterms:modified>
  <cp:category/>
</cp:coreProperties>
</file>