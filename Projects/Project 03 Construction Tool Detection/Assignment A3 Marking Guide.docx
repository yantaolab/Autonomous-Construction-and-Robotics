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AEA3" w14:textId="5058B626" w:rsidR="00EA081C" w:rsidRDefault="00053625">
      <w:pPr>
        <w:jc w:val="center"/>
      </w:pPr>
      <w:r>
        <w:rPr>
          <w:rFonts w:eastAsia="宋体" w:hint="eastAsia"/>
          <w:b/>
          <w:sz w:val="32"/>
          <w:lang w:eastAsia="zh-CN"/>
        </w:rPr>
        <w:t>Assignment</w:t>
      </w:r>
      <w:r w:rsidR="00000000">
        <w:rPr>
          <w:b/>
          <w:sz w:val="32"/>
        </w:rPr>
        <w:t xml:space="preserve"> A</w:t>
      </w:r>
      <w:r w:rsidR="00103560">
        <w:rPr>
          <w:rFonts w:eastAsia="宋体" w:hint="eastAsia"/>
          <w:b/>
          <w:sz w:val="32"/>
          <w:lang w:eastAsia="zh-CN"/>
        </w:rPr>
        <w:t>3</w:t>
      </w:r>
      <w:r w:rsidR="00000000">
        <w:rPr>
          <w:b/>
          <w:sz w:val="32"/>
        </w:rPr>
        <w:t xml:space="preserve"> Marking Guide</w:t>
      </w:r>
    </w:p>
    <w:p w14:paraId="23743649" w14:textId="3E14E2DF" w:rsidR="00103560" w:rsidRPr="00103560" w:rsidRDefault="00103560" w:rsidP="00103560">
      <w:pPr>
        <w:spacing w:after="0"/>
        <w:rPr>
          <w:rFonts w:eastAsia="宋体"/>
          <w:b/>
          <w:bCs/>
          <w:sz w:val="24"/>
          <w:szCs w:val="28"/>
          <w:lang w:eastAsia="zh-CN"/>
        </w:rPr>
      </w:pPr>
      <w:r w:rsidRPr="00103560">
        <w:rPr>
          <w:rFonts w:eastAsia="宋体"/>
          <w:b/>
          <w:bCs/>
          <w:sz w:val="24"/>
          <w:szCs w:val="28"/>
          <w:lang w:eastAsia="zh-CN"/>
        </w:rPr>
        <w:t>Overall Grading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01"/>
        <w:gridCol w:w="6237"/>
        <w:gridCol w:w="1518"/>
      </w:tblGrid>
      <w:tr w:rsidR="00103560" w14:paraId="3B7B99EA" w14:textId="77777777" w:rsidTr="00103560">
        <w:tc>
          <w:tcPr>
            <w:tcW w:w="1101" w:type="dxa"/>
          </w:tcPr>
          <w:p w14:paraId="4F38CB71" w14:textId="5FFD3E10" w:rsidR="00103560" w:rsidRPr="00103560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103560">
              <w:rPr>
                <w:rFonts w:eastAsia="宋体" w:hint="eastAsia"/>
                <w:b/>
                <w:bCs/>
                <w:lang w:eastAsia="zh-CN"/>
              </w:rPr>
              <w:t>Tasks</w:t>
            </w:r>
          </w:p>
        </w:tc>
        <w:tc>
          <w:tcPr>
            <w:tcW w:w="6237" w:type="dxa"/>
          </w:tcPr>
          <w:p w14:paraId="50E17ADA" w14:textId="6D3D9A6B" w:rsidR="00103560" w:rsidRPr="00103560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103560">
              <w:rPr>
                <w:rFonts w:eastAsia="宋体" w:hint="eastAsia"/>
                <w:b/>
                <w:bCs/>
                <w:lang w:eastAsia="zh-CN"/>
              </w:rPr>
              <w:t>Description</w:t>
            </w:r>
          </w:p>
        </w:tc>
        <w:tc>
          <w:tcPr>
            <w:tcW w:w="1518" w:type="dxa"/>
          </w:tcPr>
          <w:p w14:paraId="7532DE00" w14:textId="1A1789E4" w:rsidR="00103560" w:rsidRPr="00103560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103560">
              <w:rPr>
                <w:rFonts w:eastAsia="宋体" w:hint="eastAsia"/>
                <w:b/>
                <w:bCs/>
                <w:lang w:eastAsia="zh-CN"/>
              </w:rPr>
              <w:t>Points</w:t>
            </w:r>
          </w:p>
        </w:tc>
      </w:tr>
      <w:tr w:rsidR="00103560" w14:paraId="74E842D6" w14:textId="77777777" w:rsidTr="00103560">
        <w:tc>
          <w:tcPr>
            <w:tcW w:w="1101" w:type="dxa"/>
          </w:tcPr>
          <w:p w14:paraId="0FCC7FDA" w14:textId="408C1F74" w:rsidR="00103560" w:rsidRPr="00103560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103560">
              <w:rPr>
                <w:rFonts w:eastAsia="宋体" w:hint="eastAsia"/>
                <w:b/>
                <w:bCs/>
                <w:lang w:eastAsia="zh-CN"/>
              </w:rPr>
              <w:t>Task 1</w:t>
            </w:r>
          </w:p>
        </w:tc>
        <w:tc>
          <w:tcPr>
            <w:tcW w:w="6237" w:type="dxa"/>
          </w:tcPr>
          <w:p w14:paraId="33517981" w14:textId="5E5109E3" w:rsidR="00103560" w:rsidRDefault="00103560">
            <w:pPr>
              <w:rPr>
                <w:rFonts w:eastAsia="宋体"/>
                <w:lang w:eastAsia="zh-CN"/>
              </w:rPr>
            </w:pPr>
            <w:r w:rsidRPr="00103560">
              <w:rPr>
                <w:rFonts w:eastAsia="宋体"/>
                <w:lang w:eastAsia="zh-CN"/>
              </w:rPr>
              <w:t>Run the YOLO detection model on test images</w:t>
            </w:r>
          </w:p>
        </w:tc>
        <w:tc>
          <w:tcPr>
            <w:tcW w:w="1518" w:type="dxa"/>
          </w:tcPr>
          <w:p w14:paraId="57AF2340" w14:textId="376B37E8" w:rsidR="00103560" w:rsidRDefault="0010356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</w:tr>
      <w:tr w:rsidR="00103560" w14:paraId="5CF10B19" w14:textId="77777777" w:rsidTr="00103560">
        <w:tc>
          <w:tcPr>
            <w:tcW w:w="1101" w:type="dxa"/>
          </w:tcPr>
          <w:p w14:paraId="0D58FDDD" w14:textId="11A51508" w:rsidR="00103560" w:rsidRPr="00103560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103560">
              <w:rPr>
                <w:rFonts w:eastAsia="宋体" w:hint="eastAsia"/>
                <w:b/>
                <w:bCs/>
                <w:lang w:eastAsia="zh-CN"/>
              </w:rPr>
              <w:t>Task 2</w:t>
            </w:r>
          </w:p>
        </w:tc>
        <w:tc>
          <w:tcPr>
            <w:tcW w:w="6237" w:type="dxa"/>
          </w:tcPr>
          <w:p w14:paraId="2A0FACFA" w14:textId="64DD18B1" w:rsidR="00103560" w:rsidRDefault="00103560">
            <w:pPr>
              <w:rPr>
                <w:rFonts w:eastAsia="宋体"/>
                <w:lang w:eastAsia="zh-CN"/>
              </w:rPr>
            </w:pPr>
            <w:r w:rsidRPr="00103560">
              <w:rPr>
                <w:rFonts w:eastAsia="宋体"/>
                <w:lang w:eastAsia="zh-CN"/>
              </w:rPr>
              <w:t>Modify and analyze the detection confidence threshold</w:t>
            </w:r>
          </w:p>
        </w:tc>
        <w:tc>
          <w:tcPr>
            <w:tcW w:w="1518" w:type="dxa"/>
          </w:tcPr>
          <w:p w14:paraId="366BB44F" w14:textId="274C948D" w:rsidR="00103560" w:rsidRDefault="0010356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</w:tr>
      <w:tr w:rsidR="00103560" w14:paraId="037F98DF" w14:textId="77777777" w:rsidTr="005A6E15">
        <w:tc>
          <w:tcPr>
            <w:tcW w:w="7338" w:type="dxa"/>
            <w:gridSpan w:val="2"/>
          </w:tcPr>
          <w:p w14:paraId="09957101" w14:textId="6552E013" w:rsidR="00103560" w:rsidRPr="00103560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103560">
              <w:rPr>
                <w:rFonts w:eastAsia="宋体" w:hint="eastAsia"/>
                <w:b/>
                <w:bCs/>
                <w:lang w:eastAsia="zh-CN"/>
              </w:rPr>
              <w:t>Total</w:t>
            </w:r>
          </w:p>
        </w:tc>
        <w:tc>
          <w:tcPr>
            <w:tcW w:w="1518" w:type="dxa"/>
          </w:tcPr>
          <w:p w14:paraId="451CF8BF" w14:textId="505E6DE2" w:rsidR="00103560" w:rsidRDefault="0010356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</w:t>
            </w:r>
          </w:p>
        </w:tc>
      </w:tr>
    </w:tbl>
    <w:p w14:paraId="641722C7" w14:textId="77777777" w:rsidR="00103560" w:rsidRDefault="00103560">
      <w:pPr>
        <w:rPr>
          <w:rFonts w:eastAsia="宋体"/>
          <w:lang w:eastAsia="zh-CN"/>
        </w:rPr>
      </w:pPr>
    </w:p>
    <w:p w14:paraId="592163B8" w14:textId="66DDE710" w:rsidR="00103560" w:rsidRPr="003C2270" w:rsidRDefault="00103560" w:rsidP="00103560">
      <w:pPr>
        <w:spacing w:after="0"/>
        <w:rPr>
          <w:rFonts w:eastAsia="宋体"/>
          <w:b/>
          <w:bCs/>
          <w:sz w:val="24"/>
          <w:szCs w:val="28"/>
          <w:lang w:eastAsia="zh-CN"/>
        </w:rPr>
      </w:pPr>
      <w:r w:rsidRPr="003C2270">
        <w:rPr>
          <w:rFonts w:eastAsia="宋体"/>
          <w:b/>
          <w:bCs/>
          <w:sz w:val="24"/>
          <w:szCs w:val="28"/>
          <w:lang w:eastAsia="zh-CN"/>
        </w:rPr>
        <w:t>Task 1. Run the Detection Model on Test Images — 4 points</w:t>
      </w:r>
    </w:p>
    <w:p w14:paraId="77E11A18" w14:textId="190464DC" w:rsidR="00103560" w:rsidRPr="003C2270" w:rsidRDefault="00103560" w:rsidP="00103560">
      <w:pPr>
        <w:spacing w:after="0"/>
        <w:rPr>
          <w:rFonts w:eastAsia="宋体"/>
          <w:b/>
          <w:bCs/>
          <w:sz w:val="24"/>
          <w:szCs w:val="28"/>
          <w:lang w:eastAsia="zh-CN"/>
        </w:rPr>
      </w:pPr>
      <w:r w:rsidRPr="003C2270">
        <w:rPr>
          <w:rFonts w:eastAsia="宋体" w:hint="eastAsia"/>
          <w:b/>
          <w:bCs/>
          <w:sz w:val="24"/>
          <w:szCs w:val="28"/>
          <w:lang w:eastAsia="zh-CN"/>
        </w:rPr>
        <w:t xml:space="preserve">Assessment </w:t>
      </w:r>
      <w:r w:rsidRPr="003C2270">
        <w:rPr>
          <w:rFonts w:eastAsia="宋体"/>
          <w:b/>
          <w:bCs/>
          <w:sz w:val="24"/>
          <w:szCs w:val="28"/>
          <w:lang w:eastAsia="zh-CN"/>
        </w:rPr>
        <w:t>Criteria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91"/>
        <w:gridCol w:w="3011"/>
        <w:gridCol w:w="2892"/>
        <w:gridCol w:w="762"/>
      </w:tblGrid>
      <w:tr w:rsidR="00103560" w:rsidRPr="00B2311B" w14:paraId="16CC516E" w14:textId="77777777" w:rsidTr="00B2311B">
        <w:tc>
          <w:tcPr>
            <w:tcW w:w="2194" w:type="dxa"/>
          </w:tcPr>
          <w:p w14:paraId="4831187E" w14:textId="0DD29432" w:rsidR="00103560" w:rsidRPr="00B2311B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Criterion</w:t>
            </w:r>
          </w:p>
        </w:tc>
        <w:tc>
          <w:tcPr>
            <w:tcW w:w="3017" w:type="dxa"/>
          </w:tcPr>
          <w:p w14:paraId="1E8577F6" w14:textId="68E7041C" w:rsidR="00103560" w:rsidRPr="00B2311B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Satisfactory</w:t>
            </w:r>
          </w:p>
        </w:tc>
        <w:tc>
          <w:tcPr>
            <w:tcW w:w="2898" w:type="dxa"/>
          </w:tcPr>
          <w:p w14:paraId="0157D836" w14:textId="41FA400F" w:rsidR="00103560" w:rsidRPr="00B2311B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Limited / Incomplete</w:t>
            </w:r>
          </w:p>
        </w:tc>
        <w:tc>
          <w:tcPr>
            <w:tcW w:w="747" w:type="dxa"/>
          </w:tcPr>
          <w:p w14:paraId="220E39CE" w14:textId="36E83E69" w:rsidR="00103560" w:rsidRPr="00B2311B" w:rsidRDefault="00103560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Points</w:t>
            </w:r>
          </w:p>
        </w:tc>
      </w:tr>
      <w:tr w:rsidR="00103560" w14:paraId="3573F0A2" w14:textId="77777777" w:rsidTr="00B2311B">
        <w:tc>
          <w:tcPr>
            <w:tcW w:w="2194" w:type="dxa"/>
          </w:tcPr>
          <w:p w14:paraId="375CB3C7" w14:textId="0349C8FD" w:rsidR="00103560" w:rsidRPr="00B2311B" w:rsidRDefault="00B2311B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1. Image Selection</w:t>
            </w:r>
          </w:p>
        </w:tc>
        <w:tc>
          <w:tcPr>
            <w:tcW w:w="3017" w:type="dxa"/>
          </w:tcPr>
          <w:p w14:paraId="7A69AE12" w14:textId="07016FBD" w:rsidR="00103560" w:rsidRDefault="00B2311B">
            <w:pPr>
              <w:rPr>
                <w:rFonts w:eastAsia="宋体"/>
                <w:lang w:eastAsia="zh-CN"/>
              </w:rPr>
            </w:pPr>
            <w:r w:rsidRPr="00B2311B">
              <w:rPr>
                <w:rFonts w:eastAsia="宋体"/>
                <w:lang w:eastAsia="zh-CN"/>
              </w:rPr>
              <w:t xml:space="preserve">Randomly selects exactly 5 images from </w:t>
            </w:r>
            <w:r w:rsidRPr="00B2311B">
              <w:rPr>
                <w:rFonts w:eastAsia="宋体"/>
                <w:shd w:val="pct15" w:color="auto" w:fill="FFFFFF"/>
                <w:lang w:eastAsia="zh-CN"/>
              </w:rPr>
              <w:t>test/images</w:t>
            </w:r>
            <w:r w:rsidRPr="00B2311B">
              <w:rPr>
                <w:rFonts w:eastAsia="宋体"/>
                <w:lang w:eastAsia="zh-CN"/>
              </w:rPr>
              <w:t xml:space="preserve"> and clearly identifies the selected images.</w:t>
            </w:r>
          </w:p>
        </w:tc>
        <w:tc>
          <w:tcPr>
            <w:tcW w:w="2898" w:type="dxa"/>
          </w:tcPr>
          <w:p w14:paraId="4347E9B7" w14:textId="42A1B720" w:rsidR="00103560" w:rsidRDefault="00B2311B">
            <w:pPr>
              <w:rPr>
                <w:rFonts w:eastAsia="宋体"/>
                <w:lang w:eastAsia="zh-CN"/>
              </w:rPr>
            </w:pPr>
            <w:r w:rsidRPr="00B2311B">
              <w:rPr>
                <w:rFonts w:eastAsia="宋体"/>
                <w:lang w:eastAsia="zh-CN"/>
              </w:rPr>
              <w:t>Fewer than 5 images, or images are not selected from the required folder.</w:t>
            </w:r>
          </w:p>
        </w:tc>
        <w:tc>
          <w:tcPr>
            <w:tcW w:w="747" w:type="dxa"/>
          </w:tcPr>
          <w:p w14:paraId="38DDF104" w14:textId="204AECCF" w:rsidR="00103560" w:rsidRDefault="00B2311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</w:tr>
      <w:tr w:rsidR="00103560" w14:paraId="2C74AEFE" w14:textId="77777777" w:rsidTr="00B2311B">
        <w:tc>
          <w:tcPr>
            <w:tcW w:w="2194" w:type="dxa"/>
          </w:tcPr>
          <w:p w14:paraId="3BE349F3" w14:textId="19C1F061" w:rsidR="00103560" w:rsidRPr="00B2311B" w:rsidRDefault="00B2311B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2. Model Loading</w:t>
            </w:r>
          </w:p>
        </w:tc>
        <w:tc>
          <w:tcPr>
            <w:tcW w:w="3017" w:type="dxa"/>
          </w:tcPr>
          <w:p w14:paraId="1998B39D" w14:textId="522A9236" w:rsidR="00103560" w:rsidRDefault="00B2311B">
            <w:pPr>
              <w:rPr>
                <w:rFonts w:eastAsia="宋体"/>
                <w:lang w:eastAsia="zh-CN"/>
              </w:rPr>
            </w:pPr>
            <w:r w:rsidRPr="00B2311B">
              <w:rPr>
                <w:rFonts w:eastAsia="宋体"/>
                <w:lang w:eastAsia="zh-CN"/>
              </w:rPr>
              <w:t>Correctly loads the provided/pre-trained YOLO model and the code runs successfully.</w:t>
            </w:r>
          </w:p>
        </w:tc>
        <w:tc>
          <w:tcPr>
            <w:tcW w:w="2898" w:type="dxa"/>
          </w:tcPr>
          <w:p w14:paraId="122F5AB1" w14:textId="351BA282" w:rsidR="00103560" w:rsidRDefault="00B2311B">
            <w:pPr>
              <w:rPr>
                <w:rFonts w:eastAsia="宋体"/>
                <w:lang w:eastAsia="zh-CN"/>
              </w:rPr>
            </w:pPr>
            <w:r w:rsidRPr="00B2311B">
              <w:rPr>
                <w:rFonts w:eastAsia="宋体"/>
                <w:lang w:eastAsia="zh-CN"/>
              </w:rPr>
              <w:t>Model loading is incorrect or the model cannot be successfully used for detection.</w:t>
            </w:r>
          </w:p>
        </w:tc>
        <w:tc>
          <w:tcPr>
            <w:tcW w:w="747" w:type="dxa"/>
          </w:tcPr>
          <w:p w14:paraId="3DB6E4CF" w14:textId="756B7E1D" w:rsidR="00103560" w:rsidRDefault="00B2311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</w:tr>
      <w:tr w:rsidR="00103560" w14:paraId="2E1AF051" w14:textId="77777777" w:rsidTr="00B2311B">
        <w:tc>
          <w:tcPr>
            <w:tcW w:w="2194" w:type="dxa"/>
          </w:tcPr>
          <w:p w14:paraId="136A1F4B" w14:textId="12EF0C36" w:rsidR="00103560" w:rsidRPr="00B2311B" w:rsidRDefault="00B2311B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3. Object Detection</w:t>
            </w:r>
          </w:p>
        </w:tc>
        <w:tc>
          <w:tcPr>
            <w:tcW w:w="3017" w:type="dxa"/>
          </w:tcPr>
          <w:p w14:paraId="693F2BA1" w14:textId="4A7D97F3" w:rsidR="00103560" w:rsidRDefault="00B2311B">
            <w:pPr>
              <w:rPr>
                <w:rFonts w:eastAsia="宋体"/>
                <w:lang w:eastAsia="zh-CN"/>
              </w:rPr>
            </w:pPr>
            <w:r w:rsidRPr="00B2311B">
              <w:rPr>
                <w:rFonts w:eastAsia="宋体"/>
                <w:lang w:eastAsia="zh-CN"/>
              </w:rPr>
              <w:t>Correctly runs YOLO detection on all 5 selected images and obtains valid detection results.</w:t>
            </w:r>
          </w:p>
        </w:tc>
        <w:tc>
          <w:tcPr>
            <w:tcW w:w="2898" w:type="dxa"/>
          </w:tcPr>
          <w:p w14:paraId="37799FD9" w14:textId="2D8435B2" w:rsidR="00103560" w:rsidRDefault="00B2311B">
            <w:pPr>
              <w:rPr>
                <w:rFonts w:eastAsia="宋体"/>
                <w:lang w:eastAsia="zh-CN"/>
              </w:rPr>
            </w:pPr>
            <w:r w:rsidRPr="00B2311B">
              <w:rPr>
                <w:rFonts w:eastAsia="宋体"/>
                <w:lang w:eastAsia="zh-CN"/>
              </w:rPr>
              <w:t>Detection is incomplete, incorrect, or results cannot be reproduced.</w:t>
            </w:r>
          </w:p>
        </w:tc>
        <w:tc>
          <w:tcPr>
            <w:tcW w:w="747" w:type="dxa"/>
          </w:tcPr>
          <w:p w14:paraId="4FF611EF" w14:textId="37D2123A" w:rsidR="00103560" w:rsidRDefault="00B2311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</w:tr>
      <w:tr w:rsidR="00103560" w14:paraId="0D8E719C" w14:textId="77777777" w:rsidTr="00B2311B">
        <w:tc>
          <w:tcPr>
            <w:tcW w:w="2194" w:type="dxa"/>
          </w:tcPr>
          <w:p w14:paraId="5A821BE1" w14:textId="26CEAB8D" w:rsidR="00103560" w:rsidRPr="00B2311B" w:rsidRDefault="00B2311B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4. Saving &amp; Displaying Results</w:t>
            </w:r>
          </w:p>
        </w:tc>
        <w:tc>
          <w:tcPr>
            <w:tcW w:w="3017" w:type="dxa"/>
          </w:tcPr>
          <w:p w14:paraId="4C747961" w14:textId="5BE5C627" w:rsidR="00103560" w:rsidRDefault="00B2311B">
            <w:pPr>
              <w:rPr>
                <w:rFonts w:eastAsia="宋体"/>
                <w:lang w:eastAsia="zh-CN"/>
              </w:rPr>
            </w:pPr>
            <w:r w:rsidRPr="00B2311B">
              <w:rPr>
                <w:rFonts w:eastAsia="宋体"/>
                <w:lang w:eastAsia="zh-CN"/>
              </w:rPr>
              <w:t>Detection results are correctly saved and displayed for all 5 images.</w:t>
            </w:r>
          </w:p>
        </w:tc>
        <w:tc>
          <w:tcPr>
            <w:tcW w:w="2898" w:type="dxa"/>
          </w:tcPr>
          <w:p w14:paraId="2B6154A2" w14:textId="7F349BD3" w:rsidR="00103560" w:rsidRDefault="00B2311B">
            <w:pPr>
              <w:rPr>
                <w:rFonts w:eastAsia="宋体"/>
                <w:lang w:eastAsia="zh-CN"/>
              </w:rPr>
            </w:pPr>
            <w:r w:rsidRPr="00B2311B">
              <w:rPr>
                <w:rFonts w:eastAsia="宋体"/>
                <w:lang w:eastAsia="zh-CN"/>
              </w:rPr>
              <w:t>Results are not properly saved or displayed.</w:t>
            </w:r>
          </w:p>
        </w:tc>
        <w:tc>
          <w:tcPr>
            <w:tcW w:w="747" w:type="dxa"/>
          </w:tcPr>
          <w:p w14:paraId="4FF88EE3" w14:textId="1111FFEF" w:rsidR="00103560" w:rsidRDefault="00B2311B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</w:tr>
    </w:tbl>
    <w:p w14:paraId="1DFE82BE" w14:textId="77777777" w:rsidR="00103560" w:rsidRDefault="00103560">
      <w:pPr>
        <w:rPr>
          <w:rFonts w:eastAsia="宋体"/>
          <w:lang w:eastAsia="zh-CN"/>
        </w:rPr>
      </w:pPr>
    </w:p>
    <w:p w14:paraId="05FAF338" w14:textId="3C1952DC" w:rsidR="00103560" w:rsidRPr="003C2270" w:rsidRDefault="003C2270" w:rsidP="003C2270">
      <w:pPr>
        <w:spacing w:after="0"/>
        <w:rPr>
          <w:rFonts w:eastAsia="宋体"/>
          <w:b/>
          <w:bCs/>
          <w:sz w:val="24"/>
          <w:szCs w:val="28"/>
          <w:lang w:eastAsia="zh-CN"/>
        </w:rPr>
      </w:pPr>
      <w:r w:rsidRPr="003C2270">
        <w:rPr>
          <w:rFonts w:eastAsia="宋体"/>
          <w:b/>
          <w:bCs/>
          <w:sz w:val="24"/>
          <w:szCs w:val="28"/>
          <w:lang w:eastAsia="zh-CN"/>
        </w:rPr>
        <w:t>Task 2. Modify Detection Confidence Threshold — 6 points</w:t>
      </w:r>
    </w:p>
    <w:p w14:paraId="0B20CBD0" w14:textId="77777777" w:rsidR="003C2270" w:rsidRPr="003C2270" w:rsidRDefault="003C2270" w:rsidP="003C2270">
      <w:pPr>
        <w:spacing w:after="0"/>
        <w:rPr>
          <w:rFonts w:eastAsia="宋体"/>
          <w:b/>
          <w:bCs/>
          <w:sz w:val="24"/>
          <w:szCs w:val="28"/>
          <w:lang w:eastAsia="zh-CN"/>
        </w:rPr>
      </w:pPr>
      <w:r w:rsidRPr="003C2270">
        <w:rPr>
          <w:rFonts w:eastAsia="宋体" w:hint="eastAsia"/>
          <w:b/>
          <w:bCs/>
          <w:sz w:val="24"/>
          <w:szCs w:val="28"/>
          <w:lang w:eastAsia="zh-CN"/>
        </w:rPr>
        <w:t xml:space="preserve">Assessment </w:t>
      </w:r>
      <w:r w:rsidRPr="003C2270">
        <w:rPr>
          <w:rFonts w:eastAsia="宋体"/>
          <w:b/>
          <w:bCs/>
          <w:sz w:val="24"/>
          <w:szCs w:val="28"/>
          <w:lang w:eastAsia="zh-CN"/>
        </w:rPr>
        <w:t>Criteria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91"/>
        <w:gridCol w:w="3011"/>
        <w:gridCol w:w="2892"/>
        <w:gridCol w:w="762"/>
      </w:tblGrid>
      <w:tr w:rsidR="003C2270" w:rsidRPr="00B2311B" w14:paraId="5FB008E0" w14:textId="77777777" w:rsidTr="003C2270">
        <w:tc>
          <w:tcPr>
            <w:tcW w:w="2191" w:type="dxa"/>
          </w:tcPr>
          <w:p w14:paraId="480DFF55" w14:textId="77777777" w:rsidR="003C2270" w:rsidRPr="00B2311B" w:rsidRDefault="003C2270" w:rsidP="00AB004D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Criterion</w:t>
            </w:r>
          </w:p>
        </w:tc>
        <w:tc>
          <w:tcPr>
            <w:tcW w:w="3011" w:type="dxa"/>
          </w:tcPr>
          <w:p w14:paraId="5C094A33" w14:textId="77777777" w:rsidR="003C2270" w:rsidRPr="00B2311B" w:rsidRDefault="003C2270" w:rsidP="00AB004D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Satisfactory</w:t>
            </w:r>
          </w:p>
        </w:tc>
        <w:tc>
          <w:tcPr>
            <w:tcW w:w="2892" w:type="dxa"/>
          </w:tcPr>
          <w:p w14:paraId="6B707D10" w14:textId="77777777" w:rsidR="003C2270" w:rsidRPr="00B2311B" w:rsidRDefault="003C2270" w:rsidP="00AB004D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Limited / Incomplete</w:t>
            </w:r>
          </w:p>
        </w:tc>
        <w:tc>
          <w:tcPr>
            <w:tcW w:w="762" w:type="dxa"/>
          </w:tcPr>
          <w:p w14:paraId="557AB64A" w14:textId="77777777" w:rsidR="003C2270" w:rsidRPr="00B2311B" w:rsidRDefault="003C2270" w:rsidP="00AB004D">
            <w:pPr>
              <w:rPr>
                <w:rFonts w:eastAsia="宋体"/>
                <w:b/>
                <w:bCs/>
                <w:lang w:eastAsia="zh-CN"/>
              </w:rPr>
            </w:pPr>
            <w:r w:rsidRPr="00B2311B">
              <w:rPr>
                <w:rFonts w:eastAsia="宋体"/>
                <w:b/>
                <w:bCs/>
                <w:lang w:eastAsia="zh-CN"/>
              </w:rPr>
              <w:t>Points</w:t>
            </w:r>
          </w:p>
        </w:tc>
      </w:tr>
      <w:tr w:rsidR="003C2270" w14:paraId="18085956" w14:textId="77777777" w:rsidTr="003C2270">
        <w:tc>
          <w:tcPr>
            <w:tcW w:w="2191" w:type="dxa"/>
          </w:tcPr>
          <w:p w14:paraId="7F516AF6" w14:textId="68D8E4A9" w:rsidR="003C2270" w:rsidRPr="00B2311B" w:rsidRDefault="003C2270" w:rsidP="00AB004D">
            <w:pPr>
              <w:rPr>
                <w:rFonts w:eastAsia="宋体"/>
                <w:b/>
                <w:bCs/>
                <w:lang w:eastAsia="zh-CN"/>
              </w:rPr>
            </w:pPr>
            <w:r w:rsidRPr="003C2270">
              <w:rPr>
                <w:rFonts w:eastAsia="宋体"/>
                <w:b/>
                <w:bCs/>
                <w:lang w:eastAsia="zh-CN"/>
              </w:rPr>
              <w:t xml:space="preserve">1. </w:t>
            </w:r>
            <w:r>
              <w:rPr>
                <w:rFonts w:eastAsia="宋体" w:hint="eastAsia"/>
                <w:b/>
                <w:bCs/>
                <w:lang w:eastAsia="zh-CN"/>
              </w:rPr>
              <w:t>C</w:t>
            </w:r>
            <w:r w:rsidRPr="003C2270">
              <w:rPr>
                <w:rFonts w:eastAsia="宋体"/>
                <w:b/>
                <w:bCs/>
                <w:lang w:eastAsia="zh-CN"/>
              </w:rPr>
              <w:t>onfidence Thresholds</w:t>
            </w:r>
          </w:p>
        </w:tc>
        <w:tc>
          <w:tcPr>
            <w:tcW w:w="3011" w:type="dxa"/>
          </w:tcPr>
          <w:p w14:paraId="71816DA7" w14:textId="0D5B076B" w:rsidR="003C2270" w:rsidRDefault="003C2270" w:rsidP="00AB004D">
            <w:pPr>
              <w:rPr>
                <w:rFonts w:eastAsia="宋体"/>
                <w:lang w:eastAsia="zh-CN"/>
              </w:rPr>
            </w:pPr>
            <w:r w:rsidRPr="003C2270">
              <w:rPr>
                <w:rFonts w:eastAsia="宋体"/>
                <w:lang w:eastAsia="zh-CN"/>
              </w:rPr>
              <w:t>Correctly runs all 5 Task 1 images using 0.25, 0.50, and 0.75.</w:t>
            </w:r>
          </w:p>
        </w:tc>
        <w:tc>
          <w:tcPr>
            <w:tcW w:w="2892" w:type="dxa"/>
          </w:tcPr>
          <w:p w14:paraId="0D589D7A" w14:textId="2FE99B58" w:rsidR="003C2270" w:rsidRDefault="003C2270" w:rsidP="00AB004D">
            <w:pPr>
              <w:rPr>
                <w:rFonts w:eastAsia="宋体"/>
                <w:lang w:eastAsia="zh-CN"/>
              </w:rPr>
            </w:pPr>
            <w:r w:rsidRPr="003C2270">
              <w:rPr>
                <w:rFonts w:eastAsia="宋体"/>
                <w:lang w:eastAsia="zh-CN"/>
              </w:rPr>
              <w:t>One or more threshold settings are missing.</w:t>
            </w:r>
          </w:p>
        </w:tc>
        <w:tc>
          <w:tcPr>
            <w:tcW w:w="762" w:type="dxa"/>
          </w:tcPr>
          <w:p w14:paraId="1B9E03E6" w14:textId="418FCC6F" w:rsidR="003C2270" w:rsidRDefault="003C2270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</w:tr>
      <w:tr w:rsidR="003C2270" w14:paraId="091B82EC" w14:textId="77777777" w:rsidTr="003C2270">
        <w:tc>
          <w:tcPr>
            <w:tcW w:w="2191" w:type="dxa"/>
          </w:tcPr>
          <w:p w14:paraId="6EA56B0F" w14:textId="55380B9D" w:rsidR="003C2270" w:rsidRPr="00B2311B" w:rsidRDefault="003C2270" w:rsidP="00AB004D">
            <w:pPr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2</w:t>
            </w:r>
            <w:r w:rsidRPr="00B2311B">
              <w:rPr>
                <w:rFonts w:eastAsia="宋体"/>
                <w:b/>
                <w:bCs/>
                <w:lang w:eastAsia="zh-CN"/>
              </w:rPr>
              <w:t xml:space="preserve">. </w:t>
            </w:r>
            <w:r w:rsidRPr="003C2270">
              <w:rPr>
                <w:rFonts w:eastAsia="宋体"/>
                <w:b/>
                <w:bCs/>
                <w:lang w:eastAsia="zh-CN"/>
              </w:rPr>
              <w:t>Detection</w:t>
            </w:r>
            <w:r>
              <w:rPr>
                <w:rFonts w:eastAsia="宋体" w:hint="eastAsia"/>
                <w:b/>
                <w:bCs/>
                <w:lang w:eastAsia="zh-CN"/>
              </w:rPr>
              <w:t xml:space="preserve"> S</w:t>
            </w:r>
            <w:r w:rsidRPr="003C2270">
              <w:rPr>
                <w:rFonts w:eastAsia="宋体"/>
                <w:b/>
                <w:bCs/>
                <w:lang w:eastAsia="zh-CN"/>
              </w:rPr>
              <w:t>tatistics</w:t>
            </w:r>
          </w:p>
        </w:tc>
        <w:tc>
          <w:tcPr>
            <w:tcW w:w="3011" w:type="dxa"/>
          </w:tcPr>
          <w:p w14:paraId="5B092325" w14:textId="2401E880" w:rsidR="003C2270" w:rsidRDefault="003C2270" w:rsidP="00AB004D">
            <w:pPr>
              <w:rPr>
                <w:rFonts w:eastAsia="宋体"/>
                <w:lang w:eastAsia="zh-CN"/>
              </w:rPr>
            </w:pPr>
            <w:r w:rsidRPr="003C2270">
              <w:rPr>
                <w:rFonts w:eastAsia="宋体"/>
                <w:lang w:eastAsia="zh-CN"/>
              </w:rPr>
              <w:t>Provides accurate statistic</w:t>
            </w:r>
            <w:r>
              <w:rPr>
                <w:rFonts w:eastAsia="宋体" w:hint="eastAsia"/>
                <w:lang w:eastAsia="zh-CN"/>
              </w:rPr>
              <w:t xml:space="preserve">s for </w:t>
            </w:r>
            <w:r w:rsidRPr="003C2270">
              <w:rPr>
                <w:rFonts w:eastAsia="宋体"/>
                <w:lang w:eastAsia="zh-CN"/>
              </w:rPr>
              <w:t>the number of detected objects</w:t>
            </w:r>
            <w:r>
              <w:rPr>
                <w:rFonts w:eastAsia="宋体" w:hint="eastAsia"/>
                <w:lang w:eastAsia="zh-CN"/>
              </w:rPr>
              <w:t xml:space="preserve">, </w:t>
            </w:r>
            <w:r w:rsidRPr="003C2270">
              <w:rPr>
                <w:rFonts w:eastAsia="宋体"/>
                <w:lang w:eastAsia="zh-CN"/>
              </w:rPr>
              <w:t>false detections</w:t>
            </w:r>
            <w:r>
              <w:rPr>
                <w:rFonts w:eastAsia="宋体" w:hint="eastAsia"/>
                <w:lang w:eastAsia="zh-CN"/>
              </w:rPr>
              <w:t xml:space="preserve"> and </w:t>
            </w:r>
            <w:r w:rsidRPr="003C2270">
              <w:rPr>
                <w:rFonts w:eastAsia="宋体"/>
                <w:lang w:eastAsia="zh-CN"/>
              </w:rPr>
              <w:t>missing objects</w:t>
            </w:r>
            <w:r>
              <w:rPr>
                <w:rFonts w:eastAsia="宋体" w:hint="eastAsia"/>
                <w:lang w:eastAsia="zh-CN"/>
              </w:rPr>
              <w:t>.</w:t>
            </w:r>
          </w:p>
        </w:tc>
        <w:tc>
          <w:tcPr>
            <w:tcW w:w="2892" w:type="dxa"/>
          </w:tcPr>
          <w:p w14:paraId="089636A9" w14:textId="67379AD8" w:rsidR="003C2270" w:rsidRDefault="003C2270" w:rsidP="00AB004D">
            <w:pPr>
              <w:rPr>
                <w:rFonts w:eastAsia="宋体"/>
                <w:lang w:eastAsia="zh-CN"/>
              </w:rPr>
            </w:pPr>
            <w:r w:rsidRPr="003C2270">
              <w:rPr>
                <w:rFonts w:eastAsia="宋体"/>
                <w:lang w:eastAsia="zh-CN"/>
              </w:rPr>
              <w:t>Statistics are incomplete, inaccurate, or not clearly reported.</w:t>
            </w:r>
          </w:p>
        </w:tc>
        <w:tc>
          <w:tcPr>
            <w:tcW w:w="762" w:type="dxa"/>
          </w:tcPr>
          <w:p w14:paraId="05BB9A4F" w14:textId="357FF721" w:rsidR="003C2270" w:rsidRDefault="003C2270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</w:tr>
      <w:tr w:rsidR="003C2270" w14:paraId="30CEE623" w14:textId="77777777" w:rsidTr="003C2270">
        <w:tc>
          <w:tcPr>
            <w:tcW w:w="2191" w:type="dxa"/>
          </w:tcPr>
          <w:p w14:paraId="7F7A5060" w14:textId="5D9F30B5" w:rsidR="003C2270" w:rsidRPr="00B2311B" w:rsidRDefault="003C2270" w:rsidP="00AB004D">
            <w:pPr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3</w:t>
            </w:r>
            <w:r w:rsidRPr="00B2311B">
              <w:rPr>
                <w:rFonts w:eastAsia="宋体"/>
                <w:b/>
                <w:bCs/>
                <w:lang w:eastAsia="zh-CN"/>
              </w:rPr>
              <w:t xml:space="preserve">. </w:t>
            </w:r>
            <w:r w:rsidRPr="003C2270">
              <w:rPr>
                <w:rFonts w:eastAsia="宋体"/>
                <w:b/>
                <w:bCs/>
                <w:lang w:eastAsia="zh-CN"/>
              </w:rPr>
              <w:t>Discussion &amp; Interpretation</w:t>
            </w:r>
          </w:p>
        </w:tc>
        <w:tc>
          <w:tcPr>
            <w:tcW w:w="3011" w:type="dxa"/>
          </w:tcPr>
          <w:p w14:paraId="126A7F5E" w14:textId="59FDF830" w:rsidR="003C2270" w:rsidRDefault="003C2270" w:rsidP="00AB004D">
            <w:pPr>
              <w:rPr>
                <w:rFonts w:eastAsia="宋体"/>
                <w:lang w:eastAsia="zh-CN"/>
              </w:rPr>
            </w:pPr>
            <w:r w:rsidRPr="003C2270">
              <w:rPr>
                <w:rFonts w:eastAsia="宋体"/>
                <w:lang w:eastAsia="zh-CN"/>
              </w:rPr>
              <w:t>Clearly explains how increasing confidence threshold affects detections, false positives, and missed objects, using observations from the student's results.</w:t>
            </w:r>
          </w:p>
        </w:tc>
        <w:tc>
          <w:tcPr>
            <w:tcW w:w="2892" w:type="dxa"/>
          </w:tcPr>
          <w:p w14:paraId="1AA502CE" w14:textId="37FE032C" w:rsidR="003C2270" w:rsidRDefault="003C2270" w:rsidP="00AB004D">
            <w:pPr>
              <w:rPr>
                <w:rFonts w:eastAsia="宋体"/>
                <w:lang w:eastAsia="zh-CN"/>
              </w:rPr>
            </w:pPr>
            <w:r w:rsidRPr="003C2270">
              <w:rPr>
                <w:rFonts w:eastAsia="宋体"/>
                <w:lang w:eastAsia="zh-CN"/>
              </w:rPr>
              <w:t>Discussion is very brief, inaccurate, or only describes the results without explaining why they occur.</w:t>
            </w:r>
          </w:p>
        </w:tc>
        <w:tc>
          <w:tcPr>
            <w:tcW w:w="762" w:type="dxa"/>
          </w:tcPr>
          <w:p w14:paraId="47696184" w14:textId="44A28475" w:rsidR="003C2270" w:rsidRDefault="003C2270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</w:tr>
    </w:tbl>
    <w:p w14:paraId="6BC63073" w14:textId="77777777" w:rsidR="00ED65A7" w:rsidRDefault="00ED65A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Note that: </w:t>
      </w:r>
    </w:p>
    <w:p w14:paraId="58B50431" w14:textId="377BADB7" w:rsidR="00103560" w:rsidRDefault="00ED65A7" w:rsidP="00ED65A7">
      <w:pPr>
        <w:spacing w:after="0"/>
        <w:rPr>
          <w:rFonts w:eastAsia="宋体"/>
          <w:lang w:eastAsia="zh-CN"/>
        </w:rPr>
      </w:pPr>
      <w:r w:rsidRPr="00ED65A7">
        <w:rPr>
          <w:rFonts w:eastAsia="宋体" w:hint="eastAsia"/>
          <w:b/>
          <w:bCs/>
          <w:lang w:eastAsia="zh-CN"/>
        </w:rPr>
        <w:lastRenderedPageBreak/>
        <w:t>N</w:t>
      </w:r>
      <w:r w:rsidRPr="00ED65A7">
        <w:rPr>
          <w:rFonts w:eastAsia="宋体"/>
          <w:b/>
          <w:bCs/>
          <w:lang w:eastAsia="zh-CN"/>
        </w:rPr>
        <w:t>umber of detected objects</w:t>
      </w:r>
      <w:r>
        <w:rPr>
          <w:rFonts w:eastAsia="宋体" w:hint="eastAsia"/>
          <w:lang w:eastAsia="zh-CN"/>
        </w:rPr>
        <w:t>:</w:t>
      </w:r>
      <w:r w:rsidRPr="00ED65A7">
        <w:t xml:space="preserve"> </w:t>
      </w:r>
      <w:r w:rsidRPr="00ED65A7">
        <w:rPr>
          <w:rFonts w:eastAsia="宋体"/>
          <w:lang w:eastAsia="zh-CN"/>
        </w:rPr>
        <w:t>The total number of object detections produced by the YOLO model across the five selected images.</w:t>
      </w:r>
    </w:p>
    <w:p w14:paraId="219F3685" w14:textId="79BCBC3B" w:rsidR="00ED65A7" w:rsidRPr="00ED65A7" w:rsidRDefault="00ED65A7" w:rsidP="00ED65A7">
      <w:pPr>
        <w:spacing w:after="0"/>
        <w:rPr>
          <w:rFonts w:eastAsia="宋体"/>
          <w:lang w:eastAsia="zh-CN"/>
        </w:rPr>
      </w:pPr>
      <w:r w:rsidRPr="00ED65A7">
        <w:rPr>
          <w:rFonts w:eastAsia="宋体"/>
          <w:b/>
          <w:bCs/>
          <w:lang w:eastAsia="zh-CN"/>
        </w:rPr>
        <w:t>False Detections:</w:t>
      </w:r>
      <w:r w:rsidRPr="00ED65A7">
        <w:rPr>
          <w:rFonts w:eastAsia="宋体"/>
          <w:lang w:eastAsia="zh-CN"/>
        </w:rPr>
        <w:t xml:space="preserve"> Objects predicted by the </w:t>
      </w:r>
      <w:proofErr w:type="gramStart"/>
      <w:r w:rsidRPr="00ED65A7">
        <w:rPr>
          <w:rFonts w:eastAsia="宋体"/>
          <w:lang w:eastAsia="zh-CN"/>
        </w:rPr>
        <w:t>model that</w:t>
      </w:r>
      <w:proofErr w:type="gramEnd"/>
      <w:r w:rsidRPr="00ED65A7">
        <w:rPr>
          <w:rFonts w:eastAsia="宋体"/>
          <w:lang w:eastAsia="zh-CN"/>
        </w:rPr>
        <w:t xml:space="preserve"> do not correspond to a correct target object.</w:t>
      </w:r>
    </w:p>
    <w:p w14:paraId="380EA827" w14:textId="069BFADA" w:rsidR="00103560" w:rsidRDefault="00ED65A7" w:rsidP="00ED65A7">
      <w:pPr>
        <w:spacing w:after="0"/>
        <w:rPr>
          <w:rFonts w:eastAsia="宋体"/>
          <w:lang w:eastAsia="zh-CN"/>
        </w:rPr>
      </w:pPr>
      <w:r w:rsidRPr="00ED65A7">
        <w:rPr>
          <w:rFonts w:eastAsia="宋体"/>
          <w:b/>
          <w:bCs/>
          <w:lang w:eastAsia="zh-CN"/>
        </w:rPr>
        <w:t>Missing Objects:</w:t>
      </w:r>
      <w:r w:rsidRPr="00ED65A7">
        <w:rPr>
          <w:rFonts w:eastAsia="宋体"/>
          <w:lang w:eastAsia="zh-CN"/>
        </w:rPr>
        <w:t xml:space="preserve"> Target objects that are present in the image but are not successfully detected by the model.</w:t>
      </w:r>
    </w:p>
    <w:p w14:paraId="3457F2B3" w14:textId="0C3B8D73" w:rsidR="00EA081C" w:rsidRDefault="00EA081C" w:rsidP="00C727F8">
      <w:pPr>
        <w:pStyle w:val="a0"/>
        <w:numPr>
          <w:ilvl w:val="0"/>
          <w:numId w:val="0"/>
        </w:numPr>
      </w:pPr>
    </w:p>
    <w:sectPr w:rsidR="00EA0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3A7D" w14:textId="77777777" w:rsidR="0065075F" w:rsidRDefault="0065075F" w:rsidP="00103560">
      <w:pPr>
        <w:spacing w:after="0" w:line="240" w:lineRule="auto"/>
      </w:pPr>
      <w:r>
        <w:separator/>
      </w:r>
    </w:p>
  </w:endnote>
  <w:endnote w:type="continuationSeparator" w:id="0">
    <w:p w14:paraId="2B1D8D68" w14:textId="77777777" w:rsidR="0065075F" w:rsidRDefault="0065075F" w:rsidP="00103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93D7A" w14:textId="77777777" w:rsidR="0065075F" w:rsidRDefault="0065075F" w:rsidP="00103560">
      <w:pPr>
        <w:spacing w:after="0" w:line="240" w:lineRule="auto"/>
      </w:pPr>
      <w:r>
        <w:separator/>
      </w:r>
    </w:p>
  </w:footnote>
  <w:footnote w:type="continuationSeparator" w:id="0">
    <w:p w14:paraId="0A35AAE5" w14:textId="77777777" w:rsidR="0065075F" w:rsidRDefault="0065075F" w:rsidP="00103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125434">
    <w:abstractNumId w:val="8"/>
  </w:num>
  <w:num w:numId="2" w16cid:durableId="2052458623">
    <w:abstractNumId w:val="6"/>
  </w:num>
  <w:num w:numId="3" w16cid:durableId="2128228932">
    <w:abstractNumId w:val="5"/>
  </w:num>
  <w:num w:numId="4" w16cid:durableId="413667269">
    <w:abstractNumId w:val="4"/>
  </w:num>
  <w:num w:numId="5" w16cid:durableId="971246941">
    <w:abstractNumId w:val="7"/>
  </w:num>
  <w:num w:numId="6" w16cid:durableId="1145242815">
    <w:abstractNumId w:val="3"/>
  </w:num>
  <w:num w:numId="7" w16cid:durableId="2060585658">
    <w:abstractNumId w:val="2"/>
  </w:num>
  <w:num w:numId="8" w16cid:durableId="1001812656">
    <w:abstractNumId w:val="1"/>
  </w:num>
  <w:num w:numId="9" w16cid:durableId="62943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625"/>
    <w:rsid w:val="0006063C"/>
    <w:rsid w:val="00060D04"/>
    <w:rsid w:val="00103560"/>
    <w:rsid w:val="00114614"/>
    <w:rsid w:val="0015074B"/>
    <w:rsid w:val="001E0C82"/>
    <w:rsid w:val="0029639D"/>
    <w:rsid w:val="002C5766"/>
    <w:rsid w:val="00301ED4"/>
    <w:rsid w:val="00326F90"/>
    <w:rsid w:val="003C2270"/>
    <w:rsid w:val="0065075F"/>
    <w:rsid w:val="00983189"/>
    <w:rsid w:val="00984C48"/>
    <w:rsid w:val="00AA1D8D"/>
    <w:rsid w:val="00B2311B"/>
    <w:rsid w:val="00B47730"/>
    <w:rsid w:val="00BD13F4"/>
    <w:rsid w:val="00C727F8"/>
    <w:rsid w:val="00CB0664"/>
    <w:rsid w:val="00E80B3F"/>
    <w:rsid w:val="00EA081C"/>
    <w:rsid w:val="00ED3715"/>
    <w:rsid w:val="00ED65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9E8C9C"/>
  <w14:defaultImageDpi w14:val="300"/>
  <w15:docId w15:val="{B0BB3C0C-B6D2-41DC-AE1A-77C346832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FANG Xin</cp:lastModifiedBy>
  <cp:revision>11</cp:revision>
  <dcterms:created xsi:type="dcterms:W3CDTF">2013-12-23T23:15:00Z</dcterms:created>
  <dcterms:modified xsi:type="dcterms:W3CDTF">2026-10-13T11:04:00Z</dcterms:modified>
  <cp:category/>
</cp:coreProperties>
</file>