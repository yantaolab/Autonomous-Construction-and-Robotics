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C739" w14:textId="77777777" w:rsidR="00874428" w:rsidRPr="000D1F4E" w:rsidRDefault="00134C7A">
      <w:pPr>
        <w:pStyle w:val="aa"/>
        <w:jc w:val="center"/>
        <w:rPr>
          <w:rFonts w:ascii="Times New Roman" w:hAnsi="Times New Roman" w:cs="Times New Roman"/>
        </w:rPr>
      </w:pPr>
      <w:r w:rsidRPr="000D1F4E">
        <w:rPr>
          <w:rFonts w:ascii="Times New Roman" w:hAnsi="Times New Roman" w:cs="Times New Roman"/>
        </w:rPr>
        <w:t>Fixing the Codex Extension in VS Code</w:t>
      </w:r>
    </w:p>
    <w:p w14:paraId="5861D3BC" w14:textId="77777777" w:rsidR="00874428" w:rsidRPr="000D1F4E" w:rsidRDefault="00134C7A">
      <w:pPr>
        <w:rPr>
          <w:rFonts w:ascii="Times New Roman" w:hAnsi="Times New Roman" w:cs="Times New Roman"/>
        </w:rPr>
      </w:pPr>
      <w:r w:rsidRPr="000D1F4E">
        <w:rPr>
          <w:rFonts w:ascii="Times New Roman" w:hAnsi="Times New Roman" w:cs="Times New Roman"/>
          <w:b/>
        </w:rPr>
        <w:t xml:space="preserve">Problem: </w:t>
      </w:r>
      <w:r w:rsidRPr="000D1F4E">
        <w:rPr>
          <w:rFonts w:ascii="Times New Roman" w:hAnsi="Times New Roman" w:cs="Times New Roman"/>
        </w:rPr>
        <w:t>“The extension could not start its user interface.”</w:t>
      </w:r>
    </w:p>
    <w:p w14:paraId="3C04C138" w14:textId="77777777" w:rsidR="00874428" w:rsidRPr="000D1F4E" w:rsidRDefault="00134C7A">
      <w:pPr>
        <w:rPr>
          <w:rFonts w:ascii="Times New Roman" w:hAnsi="Times New Roman" w:cs="Times New Roman"/>
        </w:rPr>
      </w:pPr>
      <w:r w:rsidRPr="000D1F4E">
        <w:rPr>
          <w:rFonts w:ascii="Times New Roman" w:hAnsi="Times New Roman" w:cs="Times New Roman"/>
        </w:rPr>
        <w:t>Try the following solutions in order. You do not need to uninstall VS Code.</w:t>
      </w:r>
    </w:p>
    <w:p w14:paraId="1D7546BB" w14:textId="77777777" w:rsidR="00874428" w:rsidRPr="000D1F4E" w:rsidRDefault="00134C7A">
      <w:pPr>
        <w:pStyle w:val="21"/>
        <w:rPr>
          <w:rFonts w:ascii="Times New Roman" w:hAnsi="Times New Roman" w:cs="Times New Roman"/>
        </w:rPr>
      </w:pPr>
      <w:r w:rsidRPr="000D1F4E">
        <w:rPr>
          <w:rFonts w:ascii="Times New Roman" w:hAnsi="Times New Roman" w:cs="Times New Roman"/>
        </w:rPr>
        <w:t>1. Reload VS Code</w:t>
      </w:r>
    </w:p>
    <w:p w14:paraId="37272F0E" w14:textId="77777777" w:rsidR="00874428" w:rsidRPr="000D1F4E" w:rsidRDefault="00134C7A">
      <w:pPr>
        <w:rPr>
          <w:rFonts w:ascii="Times New Roman" w:hAnsi="Times New Roman" w:cs="Times New Roman"/>
        </w:rPr>
      </w:pPr>
      <w:r w:rsidRPr="000D1F4E">
        <w:rPr>
          <w:rFonts w:ascii="Times New Roman" w:hAnsi="Times New Roman" w:cs="Times New Roman"/>
        </w:rPr>
        <w:t>Press Ctrl + Shift + P → type Developer: Reload Window → press Enter.</w:t>
      </w:r>
    </w:p>
    <w:p w14:paraId="7544EB9F" w14:textId="77777777" w:rsidR="00874428" w:rsidRPr="000D1F4E" w:rsidRDefault="00134C7A">
      <w:pPr>
        <w:pStyle w:val="21"/>
        <w:rPr>
          <w:rFonts w:ascii="Times New Roman" w:hAnsi="Times New Roman" w:cs="Times New Roman"/>
        </w:rPr>
      </w:pPr>
      <w:r w:rsidRPr="000D1F4E">
        <w:rPr>
          <w:rFonts w:ascii="Times New Roman" w:hAnsi="Times New Roman" w:cs="Times New Roman"/>
        </w:rPr>
        <w:t>2. Restart the Extension Host</w:t>
      </w:r>
    </w:p>
    <w:p w14:paraId="70103429" w14:textId="77777777" w:rsidR="00874428" w:rsidRPr="000D1F4E" w:rsidRDefault="00134C7A">
      <w:pPr>
        <w:rPr>
          <w:rFonts w:ascii="Times New Roman" w:hAnsi="Times New Roman" w:cs="Times New Roman"/>
        </w:rPr>
      </w:pPr>
      <w:r w:rsidRPr="000D1F4E">
        <w:rPr>
          <w:rFonts w:ascii="Times New Roman" w:hAnsi="Times New Roman" w:cs="Times New Roman"/>
        </w:rPr>
        <w:t>Press Ctrl + Shift + P → type Developer: Restart Extension Host → press Enter. Then reopen Codex.</w:t>
      </w:r>
    </w:p>
    <w:p w14:paraId="38ADFD69" w14:textId="77777777" w:rsidR="00874428" w:rsidRPr="000D1F4E" w:rsidRDefault="00134C7A">
      <w:pPr>
        <w:pStyle w:val="21"/>
        <w:rPr>
          <w:rFonts w:ascii="Times New Roman" w:hAnsi="Times New Roman" w:cs="Times New Roman"/>
        </w:rPr>
      </w:pPr>
      <w:r w:rsidRPr="000D1F4E">
        <w:rPr>
          <w:rFonts w:ascii="Times New Roman" w:hAnsi="Times New Roman" w:cs="Times New Roman"/>
        </w:rPr>
        <w:t>3. Install an Earlier Codex Version</w:t>
      </w:r>
    </w:p>
    <w:p w14:paraId="05DF6A02" w14:textId="77777777" w:rsidR="00874428" w:rsidRPr="000D1F4E" w:rsidRDefault="00134C7A">
      <w:pPr>
        <w:pStyle w:val="a"/>
        <w:rPr>
          <w:rFonts w:ascii="Times New Roman" w:hAnsi="Times New Roman" w:cs="Times New Roman"/>
        </w:rPr>
      </w:pPr>
      <w:r w:rsidRPr="000D1F4E">
        <w:rPr>
          <w:rFonts w:ascii="Times New Roman" w:hAnsi="Times New Roman" w:cs="Times New Roman"/>
        </w:rPr>
        <w:t>Press Ctrl + Shift + X to open Extensions.</w:t>
      </w:r>
    </w:p>
    <w:p w14:paraId="66F27F6E" w14:textId="77777777" w:rsidR="00874428" w:rsidRPr="000D1F4E" w:rsidRDefault="00134C7A">
      <w:pPr>
        <w:pStyle w:val="a"/>
        <w:rPr>
          <w:rFonts w:ascii="Times New Roman" w:hAnsi="Times New Roman" w:cs="Times New Roman"/>
        </w:rPr>
      </w:pPr>
      <w:r w:rsidRPr="000D1F4E">
        <w:rPr>
          <w:rFonts w:ascii="Times New Roman" w:hAnsi="Times New Roman" w:cs="Times New Roman"/>
        </w:rPr>
        <w:t>Search for Codex (published by OpenAI).</w:t>
      </w:r>
    </w:p>
    <w:p w14:paraId="000F7B5A" w14:textId="77777777" w:rsidR="00874428" w:rsidRPr="000D1F4E" w:rsidRDefault="00134C7A">
      <w:pPr>
        <w:pStyle w:val="a"/>
        <w:rPr>
          <w:rFonts w:ascii="Times New Roman" w:hAnsi="Times New Roman" w:cs="Times New Roman"/>
        </w:rPr>
      </w:pPr>
      <w:r w:rsidRPr="000D1F4E">
        <w:rPr>
          <w:rFonts w:ascii="Times New Roman" w:hAnsi="Times New Roman" w:cs="Times New Roman"/>
        </w:rPr>
        <w:t>Click the gear icon → Install Another Version...</w:t>
      </w:r>
    </w:p>
    <w:p w14:paraId="6CFBDDBF" w14:textId="77777777" w:rsidR="00874428" w:rsidRPr="000D1F4E" w:rsidRDefault="00134C7A">
      <w:pPr>
        <w:pStyle w:val="a"/>
        <w:rPr>
          <w:rFonts w:ascii="Times New Roman" w:hAnsi="Times New Roman" w:cs="Times New Roman"/>
        </w:rPr>
      </w:pPr>
      <w:r w:rsidRPr="000D1F4E">
        <w:rPr>
          <w:rFonts w:ascii="Times New Roman" w:hAnsi="Times New Roman" w:cs="Times New Roman"/>
        </w:rPr>
        <w:t>Choose an earlier version (for example, 26.1007.21434 if available).</w:t>
      </w:r>
    </w:p>
    <w:p w14:paraId="1576CF1E" w14:textId="77777777" w:rsidR="00874428" w:rsidRPr="000D1F4E" w:rsidRDefault="00134C7A">
      <w:pPr>
        <w:pStyle w:val="a"/>
        <w:rPr>
          <w:rFonts w:ascii="Times New Roman" w:hAnsi="Times New Roman" w:cs="Times New Roman"/>
        </w:rPr>
      </w:pPr>
      <w:r w:rsidRPr="000D1F4E">
        <w:rPr>
          <w:rFonts w:ascii="Times New Roman" w:hAnsi="Times New Roman" w:cs="Times New Roman"/>
        </w:rPr>
        <w:t>Reload VS Code and open Codex again.</w:t>
      </w:r>
    </w:p>
    <w:p w14:paraId="09F47437" w14:textId="77777777" w:rsidR="00874428" w:rsidRPr="000D1F4E" w:rsidRDefault="00134C7A">
      <w:pPr>
        <w:pStyle w:val="21"/>
        <w:rPr>
          <w:rFonts w:ascii="Times New Roman" w:hAnsi="Times New Roman" w:cs="Times New Roman"/>
        </w:rPr>
      </w:pPr>
      <w:r w:rsidRPr="000D1F4E">
        <w:rPr>
          <w:rFonts w:ascii="Times New Roman" w:hAnsi="Times New Roman" w:cs="Times New Roman"/>
        </w:rPr>
        <w:t>If It Still Does Not Work</w:t>
      </w:r>
    </w:p>
    <w:p w14:paraId="021B0BF2" w14:textId="77777777" w:rsidR="00874428" w:rsidRPr="000D1F4E" w:rsidRDefault="00134C7A">
      <w:pPr>
        <w:rPr>
          <w:rFonts w:ascii="Times New Roman" w:hAnsi="Times New Roman" w:cs="Times New Roman"/>
        </w:rPr>
      </w:pPr>
      <w:r w:rsidRPr="000D1F4E">
        <w:rPr>
          <w:rFonts w:ascii="Times New Roman" w:hAnsi="Times New Roman" w:cs="Times New Roman"/>
        </w:rPr>
        <w:t>Take a screenshot of the error and send it to the instructor. Include your VS Code version and Codex extension version.</w:t>
      </w:r>
    </w:p>
    <w:p w14:paraId="62A5EB99" w14:textId="77777777" w:rsidR="00874428" w:rsidRPr="000D1F4E" w:rsidRDefault="00134C7A">
      <w:pPr>
        <w:rPr>
          <w:rFonts w:ascii="Times New Roman" w:hAnsi="Times New Roman" w:cs="Times New Roman"/>
        </w:rPr>
      </w:pPr>
      <w:r w:rsidRPr="000D1F4E">
        <w:rPr>
          <w:rFonts w:ascii="Times New Roman" w:hAnsi="Times New Roman" w:cs="Times New Roman"/>
          <w:b/>
        </w:rPr>
        <w:t xml:space="preserve">Note: </w:t>
      </w:r>
      <w:r w:rsidRPr="000D1F4E">
        <w:rPr>
          <w:rFonts w:ascii="Times New Roman" w:hAnsi="Times New Roman" w:cs="Times New Roman"/>
        </w:rPr>
        <w:t>These steps do not delete your project files. If a version rollback works, you can temporarily disable automatic updates for the Codex extension.</w:t>
      </w:r>
    </w:p>
    <w:sectPr w:rsidR="00874428" w:rsidRPr="000D1F4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9291A" w14:textId="77777777" w:rsidR="00134C7A" w:rsidRDefault="00134C7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42E445" w14:textId="77777777" w:rsidR="00134C7A" w:rsidRDefault="00134C7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AE82E" w14:textId="77777777" w:rsidR="0063230B" w:rsidRDefault="0063230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09694" w14:textId="72AAB012" w:rsidR="00874428" w:rsidRPr="0063230B" w:rsidRDefault="00874428" w:rsidP="0063230B">
    <w:pPr>
      <w:pStyle w:val="a7"/>
      <w:rPr>
        <w:rFonts w:eastAsia="宋体" w:hint="eastAsia"/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A7A04" w14:textId="77777777" w:rsidR="0063230B" w:rsidRDefault="0063230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E161B" w14:textId="77777777" w:rsidR="00134C7A" w:rsidRDefault="00134C7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B5B4D2" w14:textId="77777777" w:rsidR="00134C7A" w:rsidRDefault="00134C7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BCF59" w14:textId="77777777" w:rsidR="0063230B" w:rsidRDefault="0063230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0F0E7" w14:textId="77777777" w:rsidR="0063230B" w:rsidRDefault="0063230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DE8F7" w14:textId="77777777" w:rsidR="0063230B" w:rsidRDefault="0063230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9805867">
    <w:abstractNumId w:val="8"/>
  </w:num>
  <w:num w:numId="2" w16cid:durableId="152918136">
    <w:abstractNumId w:val="6"/>
  </w:num>
  <w:num w:numId="3" w16cid:durableId="423964445">
    <w:abstractNumId w:val="5"/>
  </w:num>
  <w:num w:numId="4" w16cid:durableId="1998268545">
    <w:abstractNumId w:val="4"/>
  </w:num>
  <w:num w:numId="5" w16cid:durableId="1309671531">
    <w:abstractNumId w:val="7"/>
  </w:num>
  <w:num w:numId="6" w16cid:durableId="2046633711">
    <w:abstractNumId w:val="3"/>
  </w:num>
  <w:num w:numId="7" w16cid:durableId="1985894631">
    <w:abstractNumId w:val="2"/>
  </w:num>
  <w:num w:numId="8" w16cid:durableId="417336703">
    <w:abstractNumId w:val="1"/>
  </w:num>
  <w:num w:numId="9" w16cid:durableId="128472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F4E"/>
    <w:rsid w:val="00134C7A"/>
    <w:rsid w:val="0015074B"/>
    <w:rsid w:val="0029639D"/>
    <w:rsid w:val="00326F90"/>
    <w:rsid w:val="0063230B"/>
    <w:rsid w:val="006357BE"/>
    <w:rsid w:val="006F6992"/>
    <w:rsid w:val="008744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7E56714-FAC5-4EE3-9055-2A028F34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169</Words>
  <Characters>794</Characters>
  <Application>Microsoft Office Word</Application>
  <DocSecurity>0</DocSecurity>
  <Lines>18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Jingyue</cp:lastModifiedBy>
  <cp:revision>4</cp:revision>
  <dcterms:created xsi:type="dcterms:W3CDTF">2013-12-23T23:15:00Z</dcterms:created>
  <dcterms:modified xsi:type="dcterms:W3CDTF">2026-10-27T06:25:00Z</dcterms:modified>
  <cp:category/>
</cp:coreProperties>
</file>